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561B41">
      <w:pPr>
        <w:pStyle w:val="Title"/>
        <w:jc w:val="center"/>
      </w:pPr>
      <w:r>
        <w:t xml:space="preserve">SmartCare Requirements Engineering </w:t>
      </w:r>
    </w:p>
    <w:p w14:paraId="4432C640" w14:textId="19F600FD" w:rsidR="000A18CA" w:rsidRDefault="00561B41">
      <w:pPr>
        <w:jc w:val="center"/>
      </w:pPr>
      <w:r>
        <w:t xml:space="preserve">AI OFF -&gt; AI ON -&gt; VERIFY | </w:t>
      </w:r>
      <w:r w:rsidR="004B0A89">
        <w:t>1 hour</w:t>
      </w:r>
    </w:p>
    <w:p w14:paraId="6AEC4B4E" w14:textId="77777777" w:rsidR="000A18CA" w:rsidRDefault="00561B41">
      <w:pPr>
        <w:pStyle w:val="Heading1"/>
      </w:pPr>
      <w:r>
        <w:t>Learning objectives</w:t>
      </w:r>
    </w:p>
    <w:p w14:paraId="0611E92C" w14:textId="77777777" w:rsidR="000A18CA" w:rsidRDefault="00561B41">
      <w:pPr>
        <w:pStyle w:val="ListBullet"/>
      </w:pPr>
      <w:proofErr w:type="spellStart"/>
      <w:r>
        <w:t>Analyse</w:t>
      </w:r>
      <w:proofErr w:type="spellEnd"/>
      <w:r>
        <w:t xml:space="preserve"> the SmartCare client brief.</w:t>
      </w:r>
    </w:p>
    <w:p w14:paraId="782AFDF2" w14:textId="77777777" w:rsidR="000A18CA" w:rsidRDefault="00561B41">
      <w:pPr>
        <w:pStyle w:val="ListBullet"/>
      </w:pPr>
      <w:r>
        <w:t>Identify stakeholders and scope.</w:t>
      </w:r>
    </w:p>
    <w:p w14:paraId="245D1943" w14:textId="77777777" w:rsidR="000A18CA" w:rsidRDefault="00561B41">
      <w:pPr>
        <w:pStyle w:val="ListBullet"/>
      </w:pPr>
      <w:r>
        <w:t>Write functional and non-functional requirements.</w:t>
      </w:r>
    </w:p>
    <w:p w14:paraId="229EEBFE" w14:textId="77777777" w:rsidR="000A18CA" w:rsidRDefault="00561B41">
      <w:pPr>
        <w:pStyle w:val="ListBullet"/>
      </w:pPr>
      <w:r>
        <w:t>Develop user stories and Given-When-Then acceptance criteria.</w:t>
      </w:r>
    </w:p>
    <w:p w14:paraId="45D04225" w14:textId="77777777" w:rsidR="000A18CA" w:rsidRDefault="00561B41">
      <w:pPr>
        <w:pStyle w:val="ListBullet"/>
      </w:pPr>
      <w:r>
        <w:t>Use AI to critique requirements without allowing it to invent stakeholder needs.</w:t>
      </w:r>
    </w:p>
    <w:p w14:paraId="61865B3C" w14:textId="77777777" w:rsidR="000A18CA" w:rsidRDefault="00561B41">
      <w:pPr>
        <w:pStyle w:val="ListBullet"/>
      </w:pPr>
      <w:r>
        <w:t>Produce SmartCare Requirements Specification v1.0.</w:t>
      </w:r>
    </w:p>
    <w:p w14:paraId="7A66E5CF" w14:textId="77777777" w:rsidR="000A18CA" w:rsidRDefault="00561B41">
      <w:pPr>
        <w:pStyle w:val="Heading1"/>
      </w:pPr>
      <w:r>
        <w:t>Part A - Client Brief: AI OFF</w:t>
      </w:r>
    </w:p>
    <w:p w14:paraId="588B2E4F" w14:textId="77777777" w:rsidR="000A18CA" w:rsidRDefault="00561B41">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5EF3AD5" w14:textId="0EDBE6AC" w:rsidR="00DB406B" w:rsidRDefault="00DB406B">
      <w:r>
        <w:t>SmartCare currently relies on spreadsheets and paper records to manage patient, practitioner and appointment information. This has resulted in duplicate bookings, difficulty finding patient information, inconsistent appointment statuses and limited appointment history. Management therefore wants a small, maintainable system that can manage patient, practitioner and appointment information more consistently.</w:t>
      </w:r>
    </w:p>
    <w:p w14:paraId="6E7C6D21" w14:textId="77777777" w:rsidR="000A18CA" w:rsidRDefault="00561B41">
      <w:pPr>
        <w:pStyle w:val="Heading1"/>
      </w:pPr>
      <w:r>
        <w:t>Part B - Stakeholders and Scope: AI OFF</w:t>
      </w:r>
    </w:p>
    <w:p w14:paraId="3673826D" w14:textId="77777777" w:rsidR="000A18CA" w:rsidRDefault="00561B41">
      <w:r>
        <w:t>Identify at least four stakeholders. Create In Scope and Out of Scope lists. Label uncertain features as provisional rather than confirmed.</w:t>
      </w:r>
    </w:p>
    <w:tbl>
      <w:tblPr>
        <w:tblStyle w:val="TableGrid"/>
        <w:tblW w:w="0" w:type="auto"/>
        <w:tblLook w:val="04A0" w:firstRow="1" w:lastRow="0" w:firstColumn="1" w:lastColumn="0" w:noHBand="0" w:noVBand="1"/>
      </w:tblPr>
      <w:tblGrid>
        <w:gridCol w:w="3356"/>
        <w:gridCol w:w="3357"/>
        <w:gridCol w:w="3357"/>
      </w:tblGrid>
      <w:tr w:rsidR="00DB406B" w14:paraId="0F2871B8" w14:textId="77777777" w:rsidTr="00DB406B">
        <w:tc>
          <w:tcPr>
            <w:tcW w:w="3356" w:type="dxa"/>
          </w:tcPr>
          <w:p w14:paraId="252F0B11" w14:textId="230C05EC" w:rsidR="00DB406B" w:rsidRPr="00366A66" w:rsidRDefault="00DB406B">
            <w:pPr>
              <w:rPr>
                <w:b/>
                <w:bCs/>
              </w:rPr>
            </w:pPr>
            <w:r w:rsidRPr="00366A66">
              <w:rPr>
                <w:b/>
                <w:bCs/>
              </w:rPr>
              <w:t>Stakeholder</w:t>
            </w:r>
          </w:p>
        </w:tc>
        <w:tc>
          <w:tcPr>
            <w:tcW w:w="3357" w:type="dxa"/>
          </w:tcPr>
          <w:p w14:paraId="18C840E7" w14:textId="6872C0D9" w:rsidR="00DB406B" w:rsidRPr="00366A66" w:rsidRDefault="00DB406B">
            <w:pPr>
              <w:rPr>
                <w:b/>
                <w:bCs/>
              </w:rPr>
            </w:pPr>
            <w:r w:rsidRPr="00366A66">
              <w:rPr>
                <w:b/>
                <w:bCs/>
              </w:rPr>
              <w:t>Need</w:t>
            </w:r>
          </w:p>
        </w:tc>
        <w:tc>
          <w:tcPr>
            <w:tcW w:w="3357" w:type="dxa"/>
          </w:tcPr>
          <w:p w14:paraId="556E9A76" w14:textId="5657616A" w:rsidR="00DB406B" w:rsidRPr="00366A66" w:rsidRDefault="00DB406B">
            <w:pPr>
              <w:rPr>
                <w:b/>
                <w:bCs/>
              </w:rPr>
            </w:pPr>
            <w:r w:rsidRPr="00366A66">
              <w:rPr>
                <w:b/>
                <w:bCs/>
              </w:rPr>
              <w:t>Evidence</w:t>
            </w:r>
          </w:p>
        </w:tc>
      </w:tr>
      <w:tr w:rsidR="00DB406B" w14:paraId="577A5B30" w14:textId="77777777" w:rsidTr="00DB406B">
        <w:tc>
          <w:tcPr>
            <w:tcW w:w="3356" w:type="dxa"/>
          </w:tcPr>
          <w:p w14:paraId="1D9F52F3" w14:textId="1724005A" w:rsidR="00DB406B" w:rsidRDefault="00DB406B">
            <w:r>
              <w:t>Reception / administrative staff</w:t>
            </w:r>
          </w:p>
        </w:tc>
        <w:tc>
          <w:tcPr>
            <w:tcW w:w="3357" w:type="dxa"/>
          </w:tcPr>
          <w:p w14:paraId="043DE31D" w14:textId="3DBCB85E" w:rsidR="00DB406B" w:rsidRDefault="00DB406B">
            <w:r>
              <w:t>Efficient access to patient and appointment information and consistent appointment management.</w:t>
            </w:r>
          </w:p>
        </w:tc>
        <w:tc>
          <w:tcPr>
            <w:tcW w:w="3357" w:type="dxa"/>
          </w:tcPr>
          <w:p w14:paraId="553E70CD" w14:textId="4836D824" w:rsidR="00DB406B" w:rsidRDefault="00DB406B">
            <w:r>
              <w:t>Staff report duplicate bookings, difficulty finding patient information, inconsistent status and limited appointment history.</w:t>
            </w:r>
          </w:p>
        </w:tc>
      </w:tr>
      <w:tr w:rsidR="00DB406B" w14:paraId="4669F084" w14:textId="77777777" w:rsidTr="00DB406B">
        <w:tc>
          <w:tcPr>
            <w:tcW w:w="3356" w:type="dxa"/>
          </w:tcPr>
          <w:p w14:paraId="0C091DCD" w14:textId="113B8AC1" w:rsidR="00DB406B" w:rsidRDefault="00DB406B">
            <w:r>
              <w:t>Patients</w:t>
            </w:r>
          </w:p>
        </w:tc>
        <w:tc>
          <w:tcPr>
            <w:tcW w:w="3357" w:type="dxa"/>
          </w:tcPr>
          <w:p w14:paraId="54C90163" w14:textId="6AFF54D4" w:rsidR="00DB406B" w:rsidRDefault="00DB406B">
            <w:r>
              <w:t>Accurate patient and appointment records.</w:t>
            </w:r>
          </w:p>
        </w:tc>
        <w:tc>
          <w:tcPr>
            <w:tcW w:w="3357" w:type="dxa"/>
          </w:tcPr>
          <w:p w14:paraId="3E470A7B" w14:textId="53EF6624" w:rsidR="00DB406B" w:rsidRDefault="00DB406B">
            <w:r>
              <w:t>Patient information and appointments are explicitly within the intended system scope; the exact patient-facing access model is not confirmed.</w:t>
            </w:r>
          </w:p>
        </w:tc>
      </w:tr>
      <w:tr w:rsidR="00DB406B" w14:paraId="702BFD9D" w14:textId="77777777" w:rsidTr="00DB406B">
        <w:tc>
          <w:tcPr>
            <w:tcW w:w="3356" w:type="dxa"/>
          </w:tcPr>
          <w:p w14:paraId="693CDE01" w14:textId="41E01AA2" w:rsidR="00DB406B" w:rsidRDefault="00DB406B">
            <w:r>
              <w:t>Practitioners</w:t>
            </w:r>
          </w:p>
        </w:tc>
        <w:tc>
          <w:tcPr>
            <w:tcW w:w="3357" w:type="dxa"/>
          </w:tcPr>
          <w:p w14:paraId="5F1DB556" w14:textId="2BFB1F4B" w:rsidR="00DB406B" w:rsidRDefault="00DB406B">
            <w:r>
              <w:t>Accurate practitioner and appointment</w:t>
            </w:r>
            <w:r w:rsidR="00C65C20">
              <w:t xml:space="preserve"> information.</w:t>
            </w:r>
          </w:p>
        </w:tc>
        <w:tc>
          <w:tcPr>
            <w:tcW w:w="3357" w:type="dxa"/>
          </w:tcPr>
          <w:p w14:paraId="11C29071" w14:textId="36190ADA" w:rsidR="00DB406B" w:rsidRDefault="00C65C20">
            <w:r>
              <w:t>Practitioner information and appointments are explicitly within the intended system scope; direct schedule access is not confirmed.</w:t>
            </w:r>
          </w:p>
        </w:tc>
      </w:tr>
      <w:tr w:rsidR="00DB406B" w14:paraId="50B2F64E" w14:textId="77777777" w:rsidTr="00DB406B">
        <w:tc>
          <w:tcPr>
            <w:tcW w:w="3356" w:type="dxa"/>
          </w:tcPr>
          <w:p w14:paraId="62AD6393" w14:textId="67877FA2" w:rsidR="00DB406B" w:rsidRDefault="00C65C20">
            <w:r>
              <w:lastRenderedPageBreak/>
              <w:t>Practice management</w:t>
            </w:r>
          </w:p>
        </w:tc>
        <w:tc>
          <w:tcPr>
            <w:tcW w:w="3357" w:type="dxa"/>
          </w:tcPr>
          <w:p w14:paraId="30D1DBD7" w14:textId="26DED95B" w:rsidR="00DB406B" w:rsidRDefault="00C65C20">
            <w:r>
              <w:t>A small, maintainable system with consistent patient, practitioner and appointment records.</w:t>
            </w:r>
          </w:p>
        </w:tc>
        <w:tc>
          <w:tcPr>
            <w:tcW w:w="3357" w:type="dxa"/>
          </w:tcPr>
          <w:p w14:paraId="7DEB8DFC" w14:textId="459EB617" w:rsidR="00DB406B" w:rsidRDefault="00C65C20">
            <w:r>
              <w:t xml:space="preserve">The client brief explicitly states that management wants a small, maintainable patient, </w:t>
            </w:r>
            <w:r w:rsidR="00483607">
              <w:t>practitioner and appointment system.</w:t>
            </w:r>
          </w:p>
        </w:tc>
      </w:tr>
    </w:tbl>
    <w:p w14:paraId="4ABCC3DE" w14:textId="77777777" w:rsidR="00DB406B" w:rsidRDefault="00DB406B"/>
    <w:p w14:paraId="27D8F1AE" w14:textId="77777777" w:rsidR="003B5B19" w:rsidRDefault="003B5B19" w:rsidP="003B5B19">
      <w:r>
        <w:t>In Scope:</w:t>
      </w:r>
    </w:p>
    <w:p w14:paraId="48BC6CCA" w14:textId="77777777" w:rsidR="003B5B19" w:rsidRDefault="003B5B19" w:rsidP="003B5B19">
      <w:pPr>
        <w:pStyle w:val="ListParagraph"/>
        <w:numPr>
          <w:ilvl w:val="0"/>
          <w:numId w:val="10"/>
        </w:numPr>
      </w:pPr>
      <w:r>
        <w:t>Storing and retrieving patient information</w:t>
      </w:r>
    </w:p>
    <w:p w14:paraId="7FA64D48" w14:textId="77777777" w:rsidR="003B5B19" w:rsidRDefault="003B5B19" w:rsidP="003B5B19">
      <w:pPr>
        <w:pStyle w:val="ListParagraph"/>
        <w:numPr>
          <w:ilvl w:val="0"/>
          <w:numId w:val="10"/>
        </w:numPr>
      </w:pPr>
      <w:r>
        <w:t>Managing practitioner information</w:t>
      </w:r>
    </w:p>
    <w:p w14:paraId="29EFC36F" w14:textId="77777777" w:rsidR="003B5B19" w:rsidRDefault="003B5B19" w:rsidP="003B5B19">
      <w:pPr>
        <w:pStyle w:val="ListParagraph"/>
        <w:numPr>
          <w:ilvl w:val="0"/>
          <w:numId w:val="10"/>
        </w:numPr>
      </w:pPr>
      <w:r>
        <w:t>Creating and managing appointment information</w:t>
      </w:r>
    </w:p>
    <w:p w14:paraId="6E2951F6" w14:textId="77777777" w:rsidR="003B5B19" w:rsidRDefault="003B5B19" w:rsidP="003B5B19">
      <w:pPr>
        <w:pStyle w:val="ListParagraph"/>
        <w:numPr>
          <w:ilvl w:val="0"/>
          <w:numId w:val="10"/>
        </w:numPr>
      </w:pPr>
      <w:r>
        <w:t>Detecting duplicate appointment bookings</w:t>
      </w:r>
    </w:p>
    <w:p w14:paraId="423A4600" w14:textId="77777777" w:rsidR="003B5B19" w:rsidRDefault="003B5B19" w:rsidP="003B5B19">
      <w:pPr>
        <w:pStyle w:val="ListParagraph"/>
        <w:numPr>
          <w:ilvl w:val="0"/>
          <w:numId w:val="10"/>
        </w:numPr>
      </w:pPr>
      <w:r>
        <w:t>Recording and updating appointment status</w:t>
      </w:r>
    </w:p>
    <w:p w14:paraId="509C3CC0" w14:textId="77777777" w:rsidR="003B5B19" w:rsidRDefault="003B5B19" w:rsidP="003B5B19">
      <w:pPr>
        <w:pStyle w:val="ListParagraph"/>
        <w:numPr>
          <w:ilvl w:val="0"/>
          <w:numId w:val="10"/>
        </w:numPr>
      </w:pPr>
      <w:r>
        <w:t>Retaining and viewing appointment history</w:t>
      </w:r>
    </w:p>
    <w:p w14:paraId="14D367EC" w14:textId="77777777" w:rsidR="003B5B19" w:rsidRDefault="003B5B19" w:rsidP="003B5B19">
      <w:r>
        <w:t>Provisional / Requires Validation:</w:t>
      </w:r>
    </w:p>
    <w:p w14:paraId="0D4677DE" w14:textId="77777777" w:rsidR="003B5B19" w:rsidRDefault="003B5B19" w:rsidP="003B5B19">
      <w:pPr>
        <w:pStyle w:val="ListBullet"/>
        <w:numPr>
          <w:ilvl w:val="0"/>
          <w:numId w:val="11"/>
        </w:numPr>
      </w:pPr>
      <w:r>
        <w:t>Sending SMS appointment reminders</w:t>
      </w:r>
    </w:p>
    <w:p w14:paraId="63713CCA" w14:textId="77777777" w:rsidR="003B5B19" w:rsidRDefault="003B5B19" w:rsidP="003B5B19">
      <w:pPr>
        <w:pStyle w:val="ListBullet"/>
        <w:numPr>
          <w:ilvl w:val="0"/>
          <w:numId w:val="11"/>
        </w:numPr>
      </w:pPr>
      <w:r>
        <w:t>Allowing practitioners to directly view schedules</w:t>
      </w:r>
    </w:p>
    <w:p w14:paraId="0A35F39E" w14:textId="77777777" w:rsidR="003B5B19" w:rsidRDefault="003B5B19" w:rsidP="003B5B19">
      <w:pPr>
        <w:pStyle w:val="ListBullet"/>
        <w:numPr>
          <w:ilvl w:val="0"/>
          <w:numId w:val="0"/>
        </w:numPr>
        <w:ind w:left="360" w:hanging="360"/>
      </w:pPr>
    </w:p>
    <w:p w14:paraId="52CFACE5" w14:textId="77777777" w:rsidR="003B5B19" w:rsidRDefault="003B5B19" w:rsidP="003B5B19">
      <w:pPr>
        <w:pStyle w:val="ListBullet"/>
        <w:numPr>
          <w:ilvl w:val="0"/>
          <w:numId w:val="0"/>
        </w:numPr>
      </w:pPr>
      <w:r>
        <w:t>Out of Scope:</w:t>
      </w:r>
    </w:p>
    <w:p w14:paraId="0428A563" w14:textId="77777777" w:rsidR="003B5B19" w:rsidRDefault="003B5B19" w:rsidP="003B5B19">
      <w:pPr>
        <w:pStyle w:val="ListBullet"/>
        <w:numPr>
          <w:ilvl w:val="0"/>
          <w:numId w:val="12"/>
        </w:numPr>
      </w:pPr>
      <w:r>
        <w:t>Online payment processing</w:t>
      </w:r>
    </w:p>
    <w:p w14:paraId="41BA6C49" w14:textId="69590E5D" w:rsidR="003B5B19" w:rsidRDefault="003B5B19" w:rsidP="003B5B19">
      <w:pPr>
        <w:pStyle w:val="ListBullet"/>
        <w:numPr>
          <w:ilvl w:val="0"/>
          <w:numId w:val="12"/>
        </w:numPr>
      </w:pPr>
      <w:r>
        <w:t>AI-generated treatment recommendations</w:t>
      </w:r>
    </w:p>
    <w:p w14:paraId="085F57C2" w14:textId="77777777" w:rsidR="000A18CA" w:rsidRDefault="00561B41">
      <w:pPr>
        <w:pStyle w:val="Heading1"/>
      </w:pPr>
      <w:r>
        <w:t>Part C - Functional Requirements: AI OFF</w:t>
      </w:r>
    </w:p>
    <w:p w14:paraId="4CB65DE1" w14:textId="77777777" w:rsidR="000A18CA" w:rsidRDefault="00561B41">
      <w:r>
        <w:t>Write 8-12 numbered functional requirements using FR-01, FR-02 and so on. Each should describe one observable capability.</w:t>
      </w:r>
    </w:p>
    <w:p w14:paraId="586DC925" w14:textId="393E007B" w:rsidR="00CD17BB" w:rsidRDefault="00CD17BB">
      <w:r>
        <w:t>FR-01: The system shall store patient information.</w:t>
      </w:r>
    </w:p>
    <w:p w14:paraId="5334FED5" w14:textId="1C43A454" w:rsidR="00CD17BB" w:rsidRDefault="00CD17BB">
      <w:r>
        <w:t>FR-02: The system shall allow staff to search for patient information.</w:t>
      </w:r>
    </w:p>
    <w:p w14:paraId="323CE160" w14:textId="1D086EEB" w:rsidR="00CD17BB" w:rsidRDefault="00CD17BB">
      <w:r>
        <w:t>FR-03: The system shall store appointment information.</w:t>
      </w:r>
    </w:p>
    <w:p w14:paraId="2E903D3B" w14:textId="3ADFC99E" w:rsidR="00CD17BB" w:rsidRDefault="00CD17BB">
      <w:r>
        <w:t>FR-04: The system shall detect duplicate appointment bookings.</w:t>
      </w:r>
    </w:p>
    <w:p w14:paraId="4CC962F6" w14:textId="75DA2876" w:rsidR="00CD17BB" w:rsidRDefault="00CD17BB">
      <w:r>
        <w:t xml:space="preserve">FR-05: The system shall store </w:t>
      </w:r>
      <w:r w:rsidR="00DD4F59">
        <w:t>the status of each appointment.</w:t>
      </w:r>
    </w:p>
    <w:p w14:paraId="6F012D53" w14:textId="5AA6586E" w:rsidR="00DD4F59" w:rsidRDefault="00DD4F59">
      <w:r>
        <w:t>FR-06: The system shall retain appointment history.</w:t>
      </w:r>
    </w:p>
    <w:p w14:paraId="74BC4F5B" w14:textId="24284B71" w:rsidR="00DD4F59" w:rsidRDefault="00DD4F59">
      <w:r>
        <w:t>FR-07: The system shall allow staff to view appointment history.</w:t>
      </w:r>
    </w:p>
    <w:p w14:paraId="7676813C" w14:textId="7D6E5C86" w:rsidR="00DD4F59" w:rsidRDefault="00DD4F59">
      <w:r>
        <w:t>FR-08: The system shall store practitioner information.</w:t>
      </w:r>
    </w:p>
    <w:p w14:paraId="79B744AB" w14:textId="75FFE4BA" w:rsidR="00DD4F59" w:rsidRDefault="00DD4F59">
      <w:r>
        <w:t>FR-09: The system shall allow staff to update the status of an appointment.</w:t>
      </w:r>
    </w:p>
    <w:p w14:paraId="37500532" w14:textId="02C4ABD3" w:rsidR="00DD4F59" w:rsidRDefault="00DD4F59">
      <w:r>
        <w:t>FR-10: The system shall allow staff to update patient information (provisional – requires client validation).</w:t>
      </w:r>
    </w:p>
    <w:p w14:paraId="0B3C679E" w14:textId="77777777" w:rsidR="000A18CA" w:rsidRDefault="00561B41">
      <w:pPr>
        <w:pStyle w:val="Heading1"/>
      </w:pPr>
      <w:r>
        <w:lastRenderedPageBreak/>
        <w:t>Part D - Non-Functional Requirements: AI OFF</w:t>
      </w:r>
    </w:p>
    <w:p w14:paraId="275FDAF0" w14:textId="77777777" w:rsidR="000A18CA" w:rsidRDefault="00561B41">
      <w:r>
        <w:t>Write 4-6 numbered non-functional requirements covering appropriate qualities such as reliability, maintainability, usability, data integrity or testability.</w:t>
      </w:r>
    </w:p>
    <w:p w14:paraId="00268601" w14:textId="37748701" w:rsidR="00DD4F59" w:rsidRDefault="00DD4F59">
      <w:r>
        <w:t xml:space="preserve">NFR-01: The core code should be structured so that changes to appointment-related functionality can be made without requiring </w:t>
      </w:r>
      <w:r w:rsidR="00DF24E4">
        <w:t>major changes to unrelated components.</w:t>
      </w:r>
    </w:p>
    <w:p w14:paraId="26CE88E3" w14:textId="36F56F81" w:rsidR="00DF24E4" w:rsidRDefault="00DF24E4">
      <w:r>
        <w:t>NFR-02: The system interface should present clear and simple controls for viewing and editing information.</w:t>
      </w:r>
    </w:p>
    <w:p w14:paraId="65DB1901" w14:textId="7029CB37" w:rsidR="00DF24E4" w:rsidRDefault="00DF24E4">
      <w:r>
        <w:t>NFR-03: The system should maintain accurate and consistent appointment information when records are updated.</w:t>
      </w:r>
    </w:p>
    <w:p w14:paraId="76814A58" w14:textId="2E9A9AFB" w:rsidR="00DF24E4" w:rsidRDefault="00DF24E4">
      <w:r>
        <w:t>NFR-04: The system should reliably preserve updated patient and appointment information so that valid changes are not unintentionally lost.</w:t>
      </w:r>
    </w:p>
    <w:p w14:paraId="197B4FDD" w14:textId="365E687C" w:rsidR="00DF24E4" w:rsidRDefault="00DF24E4">
      <w:r>
        <w:t>NFR-05: The system’s core business logic should be structured so that individual functions can be tested independently.</w:t>
      </w:r>
    </w:p>
    <w:p w14:paraId="235EE80E" w14:textId="77777777" w:rsidR="000A18CA" w:rsidRDefault="00561B41">
      <w:pPr>
        <w:pStyle w:val="Heading1"/>
      </w:pPr>
      <w:r>
        <w:t>Part E - User Stories and Acceptance Criteria: AI OFF</w:t>
      </w:r>
    </w:p>
    <w:p w14:paraId="0AF923C7" w14:textId="77777777" w:rsidR="000A18CA" w:rsidRDefault="00561B41">
      <w:r>
        <w:t>Write 4-6 user stories. For at least three, create Given-When-Then acceptance criteria including one negative or failure scenario.</w:t>
      </w:r>
    </w:p>
    <w:p w14:paraId="3A63CD6E" w14:textId="1F95D5E0" w:rsidR="004826C0" w:rsidRDefault="004826C0">
      <w:r>
        <w:t>US-01: As a staff member, I want to update an appointment’s status, so that appointment information remains current and consistent.</w:t>
      </w:r>
    </w:p>
    <w:p w14:paraId="012EE27E" w14:textId="4F51A436" w:rsidR="00B165C8" w:rsidRDefault="00B165C8">
      <w:r>
        <w:t>US-02: As a staff member, I want to be able to search for a patient’s information, so that I can quickly retrieve the information I need.</w:t>
      </w:r>
    </w:p>
    <w:p w14:paraId="75C7B585" w14:textId="31571D81" w:rsidR="00B165C8" w:rsidRDefault="00B165C8">
      <w:r>
        <w:t xml:space="preserve">US-03: As a staff member, I want </w:t>
      </w:r>
      <w:r w:rsidR="002005F8">
        <w:t xml:space="preserve">the system to </w:t>
      </w:r>
      <w:proofErr w:type="spellStart"/>
      <w:r w:rsidR="002005F8">
        <w:t>recognise</w:t>
      </w:r>
      <w:proofErr w:type="spellEnd"/>
      <w:r w:rsidR="002005F8">
        <w:t xml:space="preserve"> duplicate bookings, so that duplicate appointments can be avoided.</w:t>
      </w:r>
    </w:p>
    <w:p w14:paraId="6AACA664" w14:textId="1D6C5AF3" w:rsidR="002005F8" w:rsidRDefault="002005F8">
      <w:r>
        <w:t>US-04: As a staff member, I want to view appointment history, so that I can access previous appointment information when needed.</w:t>
      </w:r>
    </w:p>
    <w:p w14:paraId="069A1C5B" w14:textId="32DC2C99" w:rsidR="002005F8" w:rsidRDefault="002005F8">
      <w:r>
        <w:t>US-05: As a staff member, I want to view practitioner information, so that I can manage patient appointments accurately.</w:t>
      </w:r>
    </w:p>
    <w:tbl>
      <w:tblPr>
        <w:tblStyle w:val="TableGrid"/>
        <w:tblW w:w="0" w:type="auto"/>
        <w:tblLook w:val="04A0" w:firstRow="1" w:lastRow="0" w:firstColumn="1" w:lastColumn="0" w:noHBand="0" w:noVBand="1"/>
      </w:tblPr>
      <w:tblGrid>
        <w:gridCol w:w="2517"/>
        <w:gridCol w:w="2517"/>
        <w:gridCol w:w="2518"/>
        <w:gridCol w:w="2518"/>
      </w:tblGrid>
      <w:tr w:rsidR="002005F8" w14:paraId="72A4A209" w14:textId="77777777" w:rsidTr="002005F8">
        <w:tc>
          <w:tcPr>
            <w:tcW w:w="2517" w:type="dxa"/>
          </w:tcPr>
          <w:p w14:paraId="7F7D95C4" w14:textId="3E34EA09" w:rsidR="002005F8" w:rsidRPr="00366A66" w:rsidRDefault="002005F8">
            <w:pPr>
              <w:rPr>
                <w:b/>
                <w:bCs/>
              </w:rPr>
            </w:pPr>
            <w:r w:rsidRPr="00366A66">
              <w:rPr>
                <w:b/>
                <w:bCs/>
              </w:rPr>
              <w:t>Scenario</w:t>
            </w:r>
          </w:p>
        </w:tc>
        <w:tc>
          <w:tcPr>
            <w:tcW w:w="2517" w:type="dxa"/>
          </w:tcPr>
          <w:p w14:paraId="0FE7704D" w14:textId="10143C15" w:rsidR="002005F8" w:rsidRPr="00366A66" w:rsidRDefault="002005F8">
            <w:pPr>
              <w:rPr>
                <w:b/>
                <w:bCs/>
              </w:rPr>
            </w:pPr>
            <w:r w:rsidRPr="00366A66">
              <w:rPr>
                <w:b/>
                <w:bCs/>
              </w:rPr>
              <w:t>GIVEN</w:t>
            </w:r>
          </w:p>
        </w:tc>
        <w:tc>
          <w:tcPr>
            <w:tcW w:w="2518" w:type="dxa"/>
          </w:tcPr>
          <w:p w14:paraId="3CCBE342" w14:textId="0BA57ABC" w:rsidR="002005F8" w:rsidRPr="00366A66" w:rsidRDefault="002005F8">
            <w:pPr>
              <w:rPr>
                <w:b/>
                <w:bCs/>
              </w:rPr>
            </w:pPr>
            <w:r w:rsidRPr="00366A66">
              <w:rPr>
                <w:b/>
                <w:bCs/>
              </w:rPr>
              <w:t>WHEN</w:t>
            </w:r>
          </w:p>
        </w:tc>
        <w:tc>
          <w:tcPr>
            <w:tcW w:w="2518" w:type="dxa"/>
          </w:tcPr>
          <w:p w14:paraId="74DA3809" w14:textId="1D232886" w:rsidR="002005F8" w:rsidRPr="00366A66" w:rsidRDefault="002005F8">
            <w:pPr>
              <w:rPr>
                <w:b/>
                <w:bCs/>
              </w:rPr>
            </w:pPr>
            <w:r w:rsidRPr="00366A66">
              <w:rPr>
                <w:b/>
                <w:bCs/>
              </w:rPr>
              <w:t>THEN</w:t>
            </w:r>
          </w:p>
        </w:tc>
      </w:tr>
      <w:tr w:rsidR="002005F8" w14:paraId="130A6EF2" w14:textId="77777777" w:rsidTr="002005F8">
        <w:tc>
          <w:tcPr>
            <w:tcW w:w="2517" w:type="dxa"/>
          </w:tcPr>
          <w:p w14:paraId="30E91B59" w14:textId="51A90850" w:rsidR="002005F8" w:rsidRDefault="002005F8">
            <w:r>
              <w:t>US-01</w:t>
            </w:r>
            <w:r w:rsidR="00EB71F5">
              <w:t xml:space="preserve"> - positive</w:t>
            </w:r>
          </w:p>
        </w:tc>
        <w:tc>
          <w:tcPr>
            <w:tcW w:w="2517" w:type="dxa"/>
          </w:tcPr>
          <w:p w14:paraId="79CAE458" w14:textId="6893F5E1" w:rsidR="002005F8" w:rsidRDefault="00EB71F5">
            <w:r>
              <w:t>GIVEN an existing appointment is stored in the system</w:t>
            </w:r>
          </w:p>
        </w:tc>
        <w:tc>
          <w:tcPr>
            <w:tcW w:w="2518" w:type="dxa"/>
          </w:tcPr>
          <w:p w14:paraId="77A6FAF4" w14:textId="25C24341" w:rsidR="002005F8" w:rsidRDefault="00EB71F5">
            <w:r>
              <w:t>WHEN a staff member changes the appointment status</w:t>
            </w:r>
          </w:p>
        </w:tc>
        <w:tc>
          <w:tcPr>
            <w:tcW w:w="2518" w:type="dxa"/>
          </w:tcPr>
          <w:p w14:paraId="5BF64D90" w14:textId="0B54B781" w:rsidR="002005F8" w:rsidRDefault="00EB71F5">
            <w:r>
              <w:t>THEN the system stores and displays the updated status</w:t>
            </w:r>
          </w:p>
        </w:tc>
      </w:tr>
      <w:tr w:rsidR="002005F8" w14:paraId="0ECB4662" w14:textId="77777777" w:rsidTr="002005F8">
        <w:tc>
          <w:tcPr>
            <w:tcW w:w="2517" w:type="dxa"/>
          </w:tcPr>
          <w:p w14:paraId="124F0765" w14:textId="6794A158" w:rsidR="002005F8" w:rsidRDefault="00EB71F5">
            <w:r>
              <w:t>US-02 - positive</w:t>
            </w:r>
          </w:p>
        </w:tc>
        <w:tc>
          <w:tcPr>
            <w:tcW w:w="2517" w:type="dxa"/>
          </w:tcPr>
          <w:p w14:paraId="7CDB5A1F" w14:textId="4858A8A2" w:rsidR="002005F8" w:rsidRDefault="00EB71F5">
            <w:r>
              <w:t>GIVEN patient information exists in the system</w:t>
            </w:r>
          </w:p>
        </w:tc>
        <w:tc>
          <w:tcPr>
            <w:tcW w:w="2518" w:type="dxa"/>
          </w:tcPr>
          <w:p w14:paraId="061D4C74" w14:textId="7CC1AA15" w:rsidR="002005F8" w:rsidRDefault="00EB71F5">
            <w:r>
              <w:t>WHEN a staff member searches for the patient information</w:t>
            </w:r>
          </w:p>
        </w:tc>
        <w:tc>
          <w:tcPr>
            <w:tcW w:w="2518" w:type="dxa"/>
          </w:tcPr>
          <w:p w14:paraId="2D0AB4EA" w14:textId="591A4542" w:rsidR="002005F8" w:rsidRDefault="00EB71F5">
            <w:r>
              <w:t>THEN the system retrieves and displays the matching patient information.</w:t>
            </w:r>
          </w:p>
        </w:tc>
      </w:tr>
      <w:tr w:rsidR="002005F8" w14:paraId="0721134E" w14:textId="77777777" w:rsidTr="002005F8">
        <w:tc>
          <w:tcPr>
            <w:tcW w:w="2517" w:type="dxa"/>
          </w:tcPr>
          <w:p w14:paraId="4A98A3E0" w14:textId="08E3F27C" w:rsidR="002005F8" w:rsidRDefault="00EB71F5">
            <w:r>
              <w:t xml:space="preserve">US-03 </w:t>
            </w:r>
            <w:r w:rsidR="00D148CE">
              <w:t>–</w:t>
            </w:r>
            <w:r>
              <w:t xml:space="preserve"> </w:t>
            </w:r>
            <w:r w:rsidR="00D148CE">
              <w:t>negative / failure scenario</w:t>
            </w:r>
          </w:p>
        </w:tc>
        <w:tc>
          <w:tcPr>
            <w:tcW w:w="2517" w:type="dxa"/>
          </w:tcPr>
          <w:p w14:paraId="5CD39819" w14:textId="1E8428F7" w:rsidR="002005F8" w:rsidRDefault="00EB71F5">
            <w:proofErr w:type="gramStart"/>
            <w:r>
              <w:t>GIVEN</w:t>
            </w:r>
            <w:proofErr w:type="gramEnd"/>
            <w:r>
              <w:t xml:space="preserve"> an appointment already </w:t>
            </w:r>
            <w:r w:rsidR="00D148CE">
              <w:t>exists that meets the confirmed duplicate-booking criteria</w:t>
            </w:r>
          </w:p>
        </w:tc>
        <w:tc>
          <w:tcPr>
            <w:tcW w:w="2518" w:type="dxa"/>
          </w:tcPr>
          <w:p w14:paraId="3C7EDB1D" w14:textId="5D22DC99" w:rsidR="002005F8" w:rsidRDefault="00EB71F5">
            <w:r>
              <w:t>WHEN a staff member attempts to create a</w:t>
            </w:r>
            <w:r w:rsidR="00D148CE">
              <w:t xml:space="preserve">nother </w:t>
            </w:r>
            <w:r>
              <w:t>appointment</w:t>
            </w:r>
            <w:r w:rsidR="00D148CE">
              <w:t xml:space="preserve"> matching those criteria</w:t>
            </w:r>
          </w:p>
        </w:tc>
        <w:tc>
          <w:tcPr>
            <w:tcW w:w="2518" w:type="dxa"/>
          </w:tcPr>
          <w:p w14:paraId="69A8ADD1" w14:textId="0C49783F" w:rsidR="002005F8" w:rsidRDefault="00EB71F5">
            <w:r>
              <w:t xml:space="preserve">THEN the system </w:t>
            </w:r>
            <w:r w:rsidR="00D148CE">
              <w:t>identifies the booking as a duplicate and does not accept it as a new booking.</w:t>
            </w:r>
          </w:p>
        </w:tc>
      </w:tr>
    </w:tbl>
    <w:p w14:paraId="16D2AE78" w14:textId="77777777" w:rsidR="002005F8" w:rsidRDefault="002005F8"/>
    <w:p w14:paraId="12DE2FBC" w14:textId="77777777" w:rsidR="000A18CA" w:rsidRDefault="00561B41">
      <w:pPr>
        <w:pStyle w:val="Heading1"/>
      </w:pPr>
      <w:r>
        <w:lastRenderedPageBreak/>
        <w:t>Part F - AI Requirements Review: AI ON</w:t>
      </w:r>
    </w:p>
    <w:p w14:paraId="70D9F9BD" w14:textId="77777777" w:rsidR="000A18CA" w:rsidRDefault="00561B41">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tbl>
      <w:tblPr>
        <w:tblStyle w:val="TableGrid"/>
        <w:tblW w:w="0" w:type="auto"/>
        <w:tblLook w:val="04A0" w:firstRow="1" w:lastRow="0" w:firstColumn="1" w:lastColumn="0" w:noHBand="0" w:noVBand="1"/>
      </w:tblPr>
      <w:tblGrid>
        <w:gridCol w:w="5035"/>
        <w:gridCol w:w="5035"/>
      </w:tblGrid>
      <w:tr w:rsidR="00F74176" w14:paraId="77A11E02" w14:textId="77777777" w:rsidTr="00F74176">
        <w:tc>
          <w:tcPr>
            <w:tcW w:w="5035" w:type="dxa"/>
          </w:tcPr>
          <w:p w14:paraId="1B98A5E6" w14:textId="7FEF0F98" w:rsidR="00F74176" w:rsidRPr="00EA54C7" w:rsidRDefault="00EA54C7">
            <w:pPr>
              <w:rPr>
                <w:b/>
                <w:bCs/>
                <w:szCs w:val="21"/>
              </w:rPr>
            </w:pPr>
            <w:r w:rsidRPr="00EA54C7">
              <w:rPr>
                <w:b/>
                <w:bCs/>
                <w:szCs w:val="21"/>
              </w:rPr>
              <w:t>AI Suggestion</w:t>
            </w:r>
          </w:p>
        </w:tc>
        <w:tc>
          <w:tcPr>
            <w:tcW w:w="5035" w:type="dxa"/>
          </w:tcPr>
          <w:p w14:paraId="4A213954" w14:textId="570EA665" w:rsidR="00F74176" w:rsidRPr="00EA54C7" w:rsidRDefault="00EA54C7">
            <w:pPr>
              <w:rPr>
                <w:b/>
                <w:bCs/>
                <w:szCs w:val="21"/>
              </w:rPr>
            </w:pPr>
            <w:r w:rsidRPr="00EA54C7">
              <w:rPr>
                <w:b/>
                <w:bCs/>
                <w:szCs w:val="21"/>
              </w:rPr>
              <w:t>Evidence / validation status</w:t>
            </w:r>
          </w:p>
        </w:tc>
      </w:tr>
      <w:tr w:rsidR="00F74176" w14:paraId="5C4C5A94" w14:textId="77777777" w:rsidTr="00F74176">
        <w:tc>
          <w:tcPr>
            <w:tcW w:w="5035" w:type="dxa"/>
          </w:tcPr>
          <w:p w14:paraId="66BA7E76" w14:textId="77777777" w:rsidR="00DD00AA" w:rsidRPr="00EA54C7" w:rsidRDefault="00DD00AA" w:rsidP="00DD00AA">
            <w:pPr>
              <w:rPr>
                <w:szCs w:val="21"/>
              </w:rPr>
            </w:pPr>
            <w:r w:rsidRPr="00EA54C7">
              <w:rPr>
                <w:szCs w:val="21"/>
              </w:rPr>
              <w:t>Define what "patient information" includes.</w:t>
            </w:r>
          </w:p>
          <w:p w14:paraId="7B093267" w14:textId="77777777" w:rsidR="00F74176" w:rsidRPr="00EA54C7" w:rsidRDefault="00F74176">
            <w:pPr>
              <w:rPr>
                <w:szCs w:val="21"/>
              </w:rPr>
            </w:pPr>
          </w:p>
        </w:tc>
        <w:tc>
          <w:tcPr>
            <w:tcW w:w="5035" w:type="dxa"/>
          </w:tcPr>
          <w:p w14:paraId="2ADF870A" w14:textId="72B7FE1F" w:rsidR="00F74176" w:rsidRPr="00EA54C7" w:rsidRDefault="00144AA7">
            <w:pPr>
              <w:rPr>
                <w:szCs w:val="21"/>
              </w:rPr>
            </w:pPr>
            <w:r w:rsidRPr="00EA54C7">
              <w:rPr>
                <w:szCs w:val="21"/>
              </w:rPr>
              <w:t>Clarification required. The brief confirms patient information but does not define the required fields.</w:t>
            </w:r>
          </w:p>
        </w:tc>
      </w:tr>
      <w:tr w:rsidR="00F74176" w14:paraId="1A8B5F47" w14:textId="77777777" w:rsidTr="00F74176">
        <w:tc>
          <w:tcPr>
            <w:tcW w:w="5035" w:type="dxa"/>
          </w:tcPr>
          <w:p w14:paraId="783BD8B2" w14:textId="0FD5B16E" w:rsidR="00F74176" w:rsidRPr="00EA54C7" w:rsidRDefault="00BA5761">
            <w:pPr>
              <w:rPr>
                <w:szCs w:val="21"/>
              </w:rPr>
            </w:pPr>
            <w:r w:rsidRPr="00EA54C7">
              <w:rPr>
                <w:szCs w:val="21"/>
              </w:rPr>
              <w:t>Clarify how staff search for patient information.</w:t>
            </w:r>
          </w:p>
        </w:tc>
        <w:tc>
          <w:tcPr>
            <w:tcW w:w="5035" w:type="dxa"/>
          </w:tcPr>
          <w:p w14:paraId="2AF52B50" w14:textId="255E1F05" w:rsidR="00F74176" w:rsidRPr="00EA54C7" w:rsidRDefault="00C82DC6">
            <w:pPr>
              <w:rPr>
                <w:szCs w:val="21"/>
              </w:rPr>
            </w:pPr>
            <w:r w:rsidRPr="00EA54C7">
              <w:rPr>
                <w:szCs w:val="21"/>
              </w:rPr>
              <w:t>Clarification required. Difficulty finding patient information is confirmed, but the search method is not.</w:t>
            </w:r>
          </w:p>
        </w:tc>
      </w:tr>
      <w:tr w:rsidR="00F74176" w14:paraId="6C6163F3" w14:textId="77777777" w:rsidTr="00F74176">
        <w:tc>
          <w:tcPr>
            <w:tcW w:w="5035" w:type="dxa"/>
          </w:tcPr>
          <w:p w14:paraId="6FD2D7A5" w14:textId="0BEA1766" w:rsidR="00F74176" w:rsidRPr="00EA54C7" w:rsidRDefault="0060054B">
            <w:pPr>
              <w:rPr>
                <w:szCs w:val="21"/>
              </w:rPr>
            </w:pPr>
            <w:r w:rsidRPr="00EA54C7">
              <w:rPr>
                <w:szCs w:val="21"/>
              </w:rPr>
              <w:t>Define what information must be stored for each appointment.</w:t>
            </w:r>
          </w:p>
        </w:tc>
        <w:tc>
          <w:tcPr>
            <w:tcW w:w="5035" w:type="dxa"/>
          </w:tcPr>
          <w:p w14:paraId="06A7BF45" w14:textId="0AEFD88B" w:rsidR="00F74176" w:rsidRPr="00EA54C7" w:rsidRDefault="00BE2226">
            <w:pPr>
              <w:rPr>
                <w:szCs w:val="21"/>
              </w:rPr>
            </w:pPr>
            <w:r w:rsidRPr="00EA54C7">
              <w:rPr>
                <w:szCs w:val="21"/>
              </w:rPr>
              <w:t>Clarification required. Appointment management is confirmed, but appointment fields are undefined.</w:t>
            </w:r>
          </w:p>
        </w:tc>
      </w:tr>
      <w:tr w:rsidR="00F74176" w14:paraId="39179D2E" w14:textId="77777777" w:rsidTr="00F74176">
        <w:tc>
          <w:tcPr>
            <w:tcW w:w="5035" w:type="dxa"/>
          </w:tcPr>
          <w:p w14:paraId="6F444FB8" w14:textId="231A3997" w:rsidR="00F74176" w:rsidRPr="00EA54C7" w:rsidRDefault="00E82FEC">
            <w:pPr>
              <w:rPr>
                <w:szCs w:val="21"/>
              </w:rPr>
            </w:pPr>
            <w:r w:rsidRPr="00EA54C7">
              <w:rPr>
                <w:szCs w:val="21"/>
              </w:rPr>
              <w:t>Define what counts as a duplicate booking.</w:t>
            </w:r>
          </w:p>
        </w:tc>
        <w:tc>
          <w:tcPr>
            <w:tcW w:w="5035" w:type="dxa"/>
          </w:tcPr>
          <w:p w14:paraId="2AB33C28" w14:textId="0FD9AFCA" w:rsidR="00F74176" w:rsidRPr="00EA54C7" w:rsidRDefault="00687E00">
            <w:pPr>
              <w:rPr>
                <w:szCs w:val="21"/>
              </w:rPr>
            </w:pPr>
            <w:r w:rsidRPr="00EA54C7">
              <w:rPr>
                <w:szCs w:val="21"/>
              </w:rPr>
              <w:t xml:space="preserve">Evidence-based </w:t>
            </w:r>
            <w:proofErr w:type="gramStart"/>
            <w:r w:rsidRPr="00EA54C7">
              <w:rPr>
                <w:szCs w:val="21"/>
              </w:rPr>
              <w:t>issue</w:t>
            </w:r>
            <w:proofErr w:type="gramEnd"/>
            <w:r w:rsidRPr="00EA54C7">
              <w:rPr>
                <w:szCs w:val="21"/>
              </w:rPr>
              <w:t xml:space="preserve"> plus clarification required. Duplicate bookings are explicitly identified as a problem, but the matching rule is not defined.</w:t>
            </w:r>
          </w:p>
        </w:tc>
      </w:tr>
      <w:tr w:rsidR="00F74176" w14:paraId="1DBC95FE" w14:textId="77777777" w:rsidTr="00F74176">
        <w:tc>
          <w:tcPr>
            <w:tcW w:w="5035" w:type="dxa"/>
          </w:tcPr>
          <w:p w14:paraId="59F5AE99" w14:textId="4AFE0A9E" w:rsidR="00F74176" w:rsidRPr="00EA54C7" w:rsidRDefault="001B55A7">
            <w:pPr>
              <w:rPr>
                <w:szCs w:val="21"/>
              </w:rPr>
            </w:pPr>
            <w:r w:rsidRPr="00EA54C7">
              <w:rPr>
                <w:szCs w:val="21"/>
              </w:rPr>
              <w:t>Define the valid appointment statuses.</w:t>
            </w:r>
          </w:p>
        </w:tc>
        <w:tc>
          <w:tcPr>
            <w:tcW w:w="5035" w:type="dxa"/>
          </w:tcPr>
          <w:p w14:paraId="413808F6" w14:textId="149B365F" w:rsidR="00F74176" w:rsidRPr="00EA54C7" w:rsidRDefault="00B70AE8">
            <w:pPr>
              <w:rPr>
                <w:szCs w:val="21"/>
              </w:rPr>
            </w:pPr>
            <w:r w:rsidRPr="00EA54C7">
              <w:rPr>
                <w:szCs w:val="21"/>
              </w:rPr>
              <w:t xml:space="preserve">Evidence-based </w:t>
            </w:r>
            <w:proofErr w:type="gramStart"/>
            <w:r w:rsidRPr="00EA54C7">
              <w:rPr>
                <w:szCs w:val="21"/>
              </w:rPr>
              <w:t>issue</w:t>
            </w:r>
            <w:proofErr w:type="gramEnd"/>
            <w:r w:rsidRPr="00EA54C7">
              <w:rPr>
                <w:szCs w:val="21"/>
              </w:rPr>
              <w:t xml:space="preserve"> plus clarification required. Inconsistent appointment status is confirmed, but valid status values are not defined.</w:t>
            </w:r>
          </w:p>
        </w:tc>
      </w:tr>
      <w:tr w:rsidR="00F74176" w14:paraId="664236B1" w14:textId="77777777" w:rsidTr="00F74176">
        <w:tc>
          <w:tcPr>
            <w:tcW w:w="5035" w:type="dxa"/>
          </w:tcPr>
          <w:p w14:paraId="66D2F5D5" w14:textId="30709F11" w:rsidR="00F74176" w:rsidRPr="00EA54C7" w:rsidRDefault="00CE4C18">
            <w:pPr>
              <w:rPr>
                <w:szCs w:val="21"/>
              </w:rPr>
            </w:pPr>
            <w:r w:rsidRPr="00EA54C7">
              <w:rPr>
                <w:szCs w:val="21"/>
              </w:rPr>
              <w:t>Clarify what appointment history includes and how long it is retained.</w:t>
            </w:r>
          </w:p>
        </w:tc>
        <w:tc>
          <w:tcPr>
            <w:tcW w:w="5035" w:type="dxa"/>
          </w:tcPr>
          <w:p w14:paraId="462DCDEF" w14:textId="467028EE" w:rsidR="00F74176" w:rsidRPr="00EA54C7" w:rsidRDefault="006407D5">
            <w:pPr>
              <w:rPr>
                <w:szCs w:val="21"/>
              </w:rPr>
            </w:pPr>
            <w:r w:rsidRPr="00EA54C7">
              <w:rPr>
                <w:szCs w:val="21"/>
              </w:rPr>
              <w:t xml:space="preserve">Evidence-based </w:t>
            </w:r>
            <w:proofErr w:type="gramStart"/>
            <w:r w:rsidRPr="00EA54C7">
              <w:rPr>
                <w:szCs w:val="21"/>
              </w:rPr>
              <w:t>issue</w:t>
            </w:r>
            <w:proofErr w:type="gramEnd"/>
            <w:r w:rsidRPr="00EA54C7">
              <w:rPr>
                <w:szCs w:val="21"/>
              </w:rPr>
              <w:t xml:space="preserve"> plus clarification required. Limited appointment history is confirmed, but history and retention boundaries are not defined.</w:t>
            </w:r>
          </w:p>
        </w:tc>
      </w:tr>
      <w:tr w:rsidR="00F74176" w14:paraId="242A516D" w14:textId="77777777" w:rsidTr="00F74176">
        <w:tc>
          <w:tcPr>
            <w:tcW w:w="5035" w:type="dxa"/>
          </w:tcPr>
          <w:p w14:paraId="15392195" w14:textId="76697175" w:rsidR="00F74176" w:rsidRPr="00EA54C7" w:rsidRDefault="00EB3A5A" w:rsidP="00EB3A5A">
            <w:pPr>
              <w:rPr>
                <w:szCs w:val="21"/>
              </w:rPr>
            </w:pPr>
            <w:r w:rsidRPr="00EA54C7">
              <w:rPr>
                <w:szCs w:val="21"/>
              </w:rPr>
              <w:t>Validate whether staff should be able to update patient information.</w:t>
            </w:r>
          </w:p>
        </w:tc>
        <w:tc>
          <w:tcPr>
            <w:tcW w:w="5035" w:type="dxa"/>
          </w:tcPr>
          <w:p w14:paraId="4BCA1F94" w14:textId="4D46754D" w:rsidR="00F74176" w:rsidRPr="00EA54C7" w:rsidRDefault="00AE17A2">
            <w:pPr>
              <w:rPr>
                <w:szCs w:val="21"/>
              </w:rPr>
            </w:pPr>
            <w:r w:rsidRPr="00EA54C7">
              <w:rPr>
                <w:szCs w:val="21"/>
              </w:rPr>
              <w:t>Assumption requiring validation. Patient information management is confirmed, but editing by staff is not explicitly stated.</w:t>
            </w:r>
          </w:p>
        </w:tc>
      </w:tr>
      <w:tr w:rsidR="00F74176" w14:paraId="032B4B15" w14:textId="77777777" w:rsidTr="00F74176">
        <w:tc>
          <w:tcPr>
            <w:tcW w:w="5035" w:type="dxa"/>
          </w:tcPr>
          <w:p w14:paraId="06828237" w14:textId="58ADF2A3" w:rsidR="00F74176" w:rsidRPr="00EA54C7" w:rsidRDefault="00713656">
            <w:pPr>
              <w:rPr>
                <w:szCs w:val="21"/>
              </w:rPr>
            </w:pPr>
            <w:r w:rsidRPr="00EA54C7">
              <w:rPr>
                <w:szCs w:val="21"/>
              </w:rPr>
              <w:t>Make the maintainability requirement more measurable.</w:t>
            </w:r>
          </w:p>
        </w:tc>
        <w:tc>
          <w:tcPr>
            <w:tcW w:w="5035" w:type="dxa"/>
          </w:tcPr>
          <w:p w14:paraId="29EA4930" w14:textId="77777777" w:rsidR="009E17DF" w:rsidRPr="00EA54C7" w:rsidRDefault="009E17DF" w:rsidP="009E17DF">
            <w:pPr>
              <w:rPr>
                <w:szCs w:val="21"/>
              </w:rPr>
            </w:pPr>
            <w:r w:rsidRPr="00EA54C7">
              <w:rPr>
                <w:szCs w:val="21"/>
              </w:rPr>
              <w:t>Evidence-based review point. Maintainability is explicitly requested, but the current wording is difficult to measure objectively.</w:t>
            </w:r>
          </w:p>
          <w:p w14:paraId="57CA339F" w14:textId="77777777" w:rsidR="00F74176" w:rsidRPr="00EA54C7" w:rsidRDefault="00F74176">
            <w:pPr>
              <w:rPr>
                <w:szCs w:val="21"/>
              </w:rPr>
            </w:pPr>
          </w:p>
        </w:tc>
      </w:tr>
      <w:tr w:rsidR="00F74176" w14:paraId="1779A672" w14:textId="77777777" w:rsidTr="00F74176">
        <w:tc>
          <w:tcPr>
            <w:tcW w:w="5035" w:type="dxa"/>
          </w:tcPr>
          <w:p w14:paraId="2EEC22D2" w14:textId="1C2DE9F1" w:rsidR="00F74176" w:rsidRPr="00EA54C7" w:rsidRDefault="00A36702">
            <w:pPr>
              <w:rPr>
                <w:szCs w:val="21"/>
              </w:rPr>
            </w:pPr>
            <w:r w:rsidRPr="00EA54C7">
              <w:rPr>
                <w:szCs w:val="21"/>
              </w:rPr>
              <w:t>Make the usability requirement more measurable.</w:t>
            </w:r>
          </w:p>
        </w:tc>
        <w:tc>
          <w:tcPr>
            <w:tcW w:w="5035" w:type="dxa"/>
          </w:tcPr>
          <w:p w14:paraId="3400A2FD" w14:textId="41208917" w:rsidR="00F74176" w:rsidRPr="00EA54C7" w:rsidRDefault="007673C4">
            <w:pPr>
              <w:rPr>
                <w:szCs w:val="21"/>
              </w:rPr>
            </w:pPr>
            <w:r w:rsidRPr="00EA54C7">
              <w:rPr>
                <w:szCs w:val="21"/>
              </w:rPr>
              <w:t>Clarification required. Terms such as "clear" and "simple" are subjective.</w:t>
            </w:r>
          </w:p>
        </w:tc>
      </w:tr>
      <w:tr w:rsidR="00F74176" w14:paraId="529FA7DF" w14:textId="77777777" w:rsidTr="00F74176">
        <w:tc>
          <w:tcPr>
            <w:tcW w:w="5035" w:type="dxa"/>
          </w:tcPr>
          <w:p w14:paraId="30F3116C" w14:textId="2C8757BC" w:rsidR="00F74176" w:rsidRPr="00EA54C7" w:rsidRDefault="001A3DA9">
            <w:pPr>
              <w:rPr>
                <w:szCs w:val="21"/>
              </w:rPr>
            </w:pPr>
            <w:r w:rsidRPr="00EA54C7">
              <w:rPr>
                <w:szCs w:val="21"/>
              </w:rPr>
              <w:t>Define the data-consistency rules SmartCare should enforce.</w:t>
            </w:r>
          </w:p>
        </w:tc>
        <w:tc>
          <w:tcPr>
            <w:tcW w:w="5035" w:type="dxa"/>
          </w:tcPr>
          <w:p w14:paraId="77F023F0" w14:textId="00BC9CDA" w:rsidR="00F74176" w:rsidRPr="00EA54C7" w:rsidRDefault="0071720A">
            <w:pPr>
              <w:rPr>
                <w:szCs w:val="21"/>
              </w:rPr>
            </w:pPr>
            <w:r w:rsidRPr="00EA54C7">
              <w:rPr>
                <w:szCs w:val="21"/>
              </w:rPr>
              <w:t>Clarification required. Data integrity is relevant, but exact consistency rules are not defined.</w:t>
            </w:r>
          </w:p>
        </w:tc>
      </w:tr>
      <w:tr w:rsidR="00F74176" w14:paraId="010681EB" w14:textId="77777777" w:rsidTr="00F74176">
        <w:tc>
          <w:tcPr>
            <w:tcW w:w="5035" w:type="dxa"/>
          </w:tcPr>
          <w:p w14:paraId="59E5E8A2" w14:textId="77777777" w:rsidR="007C5C5E" w:rsidRPr="00EA54C7" w:rsidRDefault="007C5C5E" w:rsidP="007C5C5E">
            <w:pPr>
              <w:rPr>
                <w:szCs w:val="21"/>
              </w:rPr>
            </w:pPr>
            <w:r w:rsidRPr="00EA54C7">
              <w:rPr>
                <w:szCs w:val="21"/>
              </w:rPr>
              <w:t>Make the reliability requirement more measurable.</w:t>
            </w:r>
          </w:p>
          <w:p w14:paraId="51F7EF40" w14:textId="77777777" w:rsidR="00F74176" w:rsidRPr="00EA54C7" w:rsidRDefault="00F74176">
            <w:pPr>
              <w:rPr>
                <w:szCs w:val="21"/>
              </w:rPr>
            </w:pPr>
          </w:p>
        </w:tc>
        <w:tc>
          <w:tcPr>
            <w:tcW w:w="5035" w:type="dxa"/>
          </w:tcPr>
          <w:p w14:paraId="2FA250E7" w14:textId="4D0D2268" w:rsidR="00F74176" w:rsidRPr="00EA54C7" w:rsidRDefault="00952AD3">
            <w:pPr>
              <w:rPr>
                <w:szCs w:val="21"/>
              </w:rPr>
            </w:pPr>
            <w:r w:rsidRPr="00EA54C7">
              <w:rPr>
                <w:szCs w:val="21"/>
              </w:rPr>
              <w:t>Clarification required. "Reliably preserve" expresses a goal but lacks a measurable criterion.</w:t>
            </w:r>
          </w:p>
        </w:tc>
      </w:tr>
      <w:tr w:rsidR="00952AD3" w14:paraId="3B0080C6" w14:textId="77777777" w:rsidTr="00F74176">
        <w:tc>
          <w:tcPr>
            <w:tcW w:w="5035" w:type="dxa"/>
          </w:tcPr>
          <w:p w14:paraId="36880A61" w14:textId="02BE69A3" w:rsidR="00952AD3" w:rsidRPr="00EA54C7" w:rsidRDefault="00D910DF" w:rsidP="007C5C5E">
            <w:pPr>
              <w:rPr>
                <w:szCs w:val="21"/>
              </w:rPr>
            </w:pPr>
            <w:r w:rsidRPr="00EA54C7">
              <w:rPr>
                <w:szCs w:val="21"/>
              </w:rPr>
              <w:t>Keep core business logic independently testable.</w:t>
            </w:r>
          </w:p>
        </w:tc>
        <w:tc>
          <w:tcPr>
            <w:tcW w:w="5035" w:type="dxa"/>
          </w:tcPr>
          <w:p w14:paraId="1C0305C1" w14:textId="74C74226" w:rsidR="00952AD3" w:rsidRPr="00EA54C7" w:rsidRDefault="00EA54C7" w:rsidP="00EA54C7">
            <w:pPr>
              <w:tabs>
                <w:tab w:val="left" w:pos="1150"/>
              </w:tabs>
              <w:rPr>
                <w:szCs w:val="21"/>
              </w:rPr>
            </w:pPr>
            <w:r w:rsidRPr="00EA54C7">
              <w:rPr>
                <w:szCs w:val="21"/>
              </w:rPr>
              <w:t>Supported by tutorial/design guidance and appropriate as a testability NFR.</w:t>
            </w:r>
          </w:p>
        </w:tc>
      </w:tr>
    </w:tbl>
    <w:p w14:paraId="1F21B773" w14:textId="77777777" w:rsidR="00EB71F5" w:rsidRDefault="00EB71F5"/>
    <w:p w14:paraId="754EBB92" w14:textId="77777777" w:rsidR="000A18CA" w:rsidRDefault="00561B41">
      <w:pPr>
        <w:pStyle w:val="Heading1"/>
      </w:pPr>
      <w:r>
        <w:t>Part G - VERIFY the AI Review</w:t>
      </w:r>
    </w:p>
    <w:p w14:paraId="687ED03D" w14:textId="77777777" w:rsidR="000A18CA" w:rsidRDefault="00561B41">
      <w:r>
        <w:t>Classify each significant AI suggestion as Accepted, Modified, Rejected, or Unverified. Explain the evidence used.</w:t>
      </w:r>
    </w:p>
    <w:p w14:paraId="3A3E51F4" w14:textId="77777777" w:rsidR="00936116" w:rsidRDefault="00936116"/>
    <w:p w14:paraId="7C7287E6" w14:textId="77777777" w:rsidR="00936116" w:rsidRDefault="00936116"/>
    <w:p w14:paraId="00422557" w14:textId="77777777" w:rsidR="00936116" w:rsidRDefault="00936116"/>
    <w:p w14:paraId="670E6BF3" w14:textId="77777777" w:rsidR="00936116" w:rsidRDefault="00936116"/>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688"/>
        <w:gridCol w:w="1291"/>
        <w:gridCol w:w="5091"/>
      </w:tblGrid>
      <w:tr w:rsidR="00936116" w:rsidRPr="00936116" w14:paraId="57739F19" w14:textId="77777777" w:rsidTr="00CB5BD7">
        <w:tc>
          <w:tcPr>
            <w:tcW w:w="3744" w:type="dxa"/>
            <w:tcBorders>
              <w:top w:val="single" w:sz="4" w:space="0" w:color="000000"/>
              <w:left w:val="single" w:sz="4" w:space="0" w:color="000000"/>
              <w:bottom w:val="single" w:sz="4" w:space="0" w:color="000000"/>
              <w:right w:val="single" w:sz="4" w:space="0" w:color="000000"/>
            </w:tcBorders>
            <w:vAlign w:val="center"/>
            <w:hideMark/>
          </w:tcPr>
          <w:p w14:paraId="66926376" w14:textId="77777777" w:rsidR="00936116" w:rsidRPr="00936116" w:rsidRDefault="00936116" w:rsidP="00936116">
            <w:pPr>
              <w:rPr>
                <w:lang w:val="en-AU"/>
              </w:rPr>
            </w:pPr>
            <w:r w:rsidRPr="00936116">
              <w:rPr>
                <w:b/>
                <w:bCs/>
                <w:lang w:val="en-AU"/>
              </w:rPr>
              <w:lastRenderedPageBreak/>
              <w:t>AI suggestion</w:t>
            </w:r>
          </w:p>
        </w:tc>
        <w:tc>
          <w:tcPr>
            <w:tcW w:w="1296" w:type="dxa"/>
            <w:tcBorders>
              <w:top w:val="single" w:sz="4" w:space="0" w:color="000000"/>
              <w:left w:val="single" w:sz="4" w:space="0" w:color="000000"/>
              <w:bottom w:val="single" w:sz="4" w:space="0" w:color="000000"/>
              <w:right w:val="single" w:sz="4" w:space="0" w:color="000000"/>
            </w:tcBorders>
            <w:vAlign w:val="center"/>
            <w:hideMark/>
          </w:tcPr>
          <w:p w14:paraId="18FEA087" w14:textId="77777777" w:rsidR="00936116" w:rsidRPr="00936116" w:rsidRDefault="00936116" w:rsidP="00936116">
            <w:pPr>
              <w:rPr>
                <w:lang w:val="en-AU"/>
              </w:rPr>
            </w:pPr>
            <w:r w:rsidRPr="00936116">
              <w:rPr>
                <w:b/>
                <w:bCs/>
                <w:lang w:val="en-AU"/>
              </w:rPr>
              <w:t>Decision</w:t>
            </w:r>
          </w:p>
        </w:tc>
        <w:tc>
          <w:tcPr>
            <w:tcW w:w="5184" w:type="dxa"/>
            <w:tcBorders>
              <w:top w:val="single" w:sz="4" w:space="0" w:color="000000"/>
              <w:left w:val="single" w:sz="4" w:space="0" w:color="000000"/>
              <w:bottom w:val="single" w:sz="4" w:space="0" w:color="000000"/>
              <w:right w:val="single" w:sz="4" w:space="0" w:color="000000"/>
            </w:tcBorders>
            <w:vAlign w:val="center"/>
            <w:hideMark/>
          </w:tcPr>
          <w:p w14:paraId="7B611BC7" w14:textId="77777777" w:rsidR="00936116" w:rsidRPr="00936116" w:rsidRDefault="00936116" w:rsidP="00936116">
            <w:pPr>
              <w:rPr>
                <w:lang w:val="en-AU"/>
              </w:rPr>
            </w:pPr>
            <w:r w:rsidRPr="00936116">
              <w:rPr>
                <w:b/>
                <w:bCs/>
                <w:lang w:val="en-AU"/>
              </w:rPr>
              <w:t>Reason / evidence</w:t>
            </w:r>
          </w:p>
        </w:tc>
      </w:tr>
      <w:tr w:rsidR="00936116" w:rsidRPr="00936116" w14:paraId="1246A4C8" w14:textId="77777777">
        <w:tc>
          <w:tcPr>
            <w:tcW w:w="3744" w:type="dxa"/>
            <w:tcBorders>
              <w:top w:val="single" w:sz="4" w:space="0" w:color="000000"/>
              <w:left w:val="single" w:sz="4" w:space="0" w:color="000000"/>
              <w:bottom w:val="single" w:sz="4" w:space="0" w:color="000000"/>
              <w:right w:val="single" w:sz="4" w:space="0" w:color="000000"/>
            </w:tcBorders>
            <w:shd w:val="clear" w:color="auto" w:fill="FFFFFF"/>
            <w:hideMark/>
          </w:tcPr>
          <w:p w14:paraId="09AB5B07" w14:textId="77777777" w:rsidR="00936116" w:rsidRPr="00936116" w:rsidRDefault="00936116" w:rsidP="00936116">
            <w:pPr>
              <w:rPr>
                <w:lang w:val="en-AU"/>
              </w:rPr>
            </w:pPr>
            <w:r w:rsidRPr="00936116">
              <w:rPr>
                <w:lang w:val="en-AU"/>
              </w:rPr>
              <w:t>Define patient-information fields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0DCFBFF6" w14:textId="77777777" w:rsidR="00936116" w:rsidRPr="00936116" w:rsidRDefault="00936116" w:rsidP="00936116">
            <w:pPr>
              <w:rPr>
                <w:lang w:val="en-AU"/>
              </w:rPr>
            </w:pPr>
            <w:r w:rsidRPr="00936116">
              <w:rPr>
                <w:lang w:val="en-AU"/>
              </w:rPr>
              <w:t>Accepted</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7603FE7B" w14:textId="77777777" w:rsidR="00936116" w:rsidRPr="00936116" w:rsidRDefault="00936116" w:rsidP="00936116">
            <w:pPr>
              <w:rPr>
                <w:lang w:val="en-AU"/>
              </w:rPr>
            </w:pPr>
            <w:r w:rsidRPr="00936116">
              <w:rPr>
                <w:lang w:val="en-AU"/>
              </w:rPr>
              <w:t>The brief confirms patient information but does not define the fields, so clarification is necessary.</w:t>
            </w:r>
          </w:p>
        </w:tc>
      </w:tr>
      <w:tr w:rsidR="00936116" w:rsidRPr="00936116" w14:paraId="43A070B0" w14:textId="77777777">
        <w:tc>
          <w:tcPr>
            <w:tcW w:w="3744" w:type="dxa"/>
            <w:tcBorders>
              <w:top w:val="single" w:sz="4" w:space="0" w:color="000000"/>
              <w:left w:val="single" w:sz="4" w:space="0" w:color="000000"/>
              <w:bottom w:val="single" w:sz="4" w:space="0" w:color="000000"/>
              <w:right w:val="single" w:sz="4" w:space="0" w:color="000000"/>
            </w:tcBorders>
            <w:shd w:val="clear" w:color="auto" w:fill="FFFFFF"/>
            <w:hideMark/>
          </w:tcPr>
          <w:p w14:paraId="3B2C35F1" w14:textId="77777777" w:rsidR="00936116" w:rsidRPr="00936116" w:rsidRDefault="00936116" w:rsidP="00936116">
            <w:pPr>
              <w:rPr>
                <w:lang w:val="en-AU"/>
              </w:rPr>
            </w:pPr>
            <w:r w:rsidRPr="00936116">
              <w:rPr>
                <w:lang w:val="en-AU"/>
              </w:rPr>
              <w:t>Clarify patient search method</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2A1E3B9D" w14:textId="77777777" w:rsidR="00936116" w:rsidRPr="00936116" w:rsidRDefault="00936116" w:rsidP="00936116">
            <w:pPr>
              <w:rPr>
                <w:lang w:val="en-AU"/>
              </w:rPr>
            </w:pPr>
            <w:r w:rsidRPr="00936116">
              <w:rPr>
                <w:lang w:val="en-AU"/>
              </w:rPr>
              <w:t>Accepted</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64E1C070" w14:textId="77777777" w:rsidR="00936116" w:rsidRPr="00936116" w:rsidRDefault="00936116" w:rsidP="00936116">
            <w:pPr>
              <w:rPr>
                <w:lang w:val="en-AU"/>
              </w:rPr>
            </w:pPr>
            <w:r w:rsidRPr="00936116">
              <w:rPr>
                <w:lang w:val="en-AU"/>
              </w:rPr>
              <w:t>The brief confirms difficulty finding patient information but does not specify whether search is by ID, name or another field.</w:t>
            </w:r>
          </w:p>
        </w:tc>
      </w:tr>
      <w:tr w:rsidR="00936116" w:rsidRPr="00936116" w14:paraId="7F0DD064" w14:textId="77777777">
        <w:tc>
          <w:tcPr>
            <w:tcW w:w="3744" w:type="dxa"/>
            <w:tcBorders>
              <w:top w:val="single" w:sz="4" w:space="0" w:color="000000"/>
              <w:left w:val="single" w:sz="4" w:space="0" w:color="000000"/>
              <w:bottom w:val="single" w:sz="4" w:space="0" w:color="000000"/>
              <w:right w:val="single" w:sz="4" w:space="0" w:color="000000"/>
            </w:tcBorders>
            <w:shd w:val="clear" w:color="auto" w:fill="FFFFFF"/>
            <w:hideMark/>
          </w:tcPr>
          <w:p w14:paraId="7D0FEE45" w14:textId="77777777" w:rsidR="00936116" w:rsidRPr="00936116" w:rsidRDefault="00936116" w:rsidP="00936116">
            <w:pPr>
              <w:rPr>
                <w:lang w:val="en-AU"/>
              </w:rPr>
            </w:pPr>
            <w:r w:rsidRPr="00936116">
              <w:rPr>
                <w:lang w:val="en-AU"/>
              </w:rPr>
              <w:t>Define appointment fields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6734C134" w14:textId="77777777" w:rsidR="00936116" w:rsidRPr="00936116" w:rsidRDefault="00936116" w:rsidP="00936116">
            <w:pPr>
              <w:rPr>
                <w:lang w:val="en-AU"/>
              </w:rPr>
            </w:pPr>
            <w:r w:rsidRPr="00936116">
              <w:rPr>
                <w:lang w:val="en-AU"/>
              </w:rPr>
              <w:t>Accepted</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6DE4D6B5" w14:textId="77777777" w:rsidR="00936116" w:rsidRPr="00936116" w:rsidRDefault="00936116" w:rsidP="00936116">
            <w:pPr>
              <w:rPr>
                <w:lang w:val="en-AU"/>
              </w:rPr>
            </w:pPr>
            <w:r w:rsidRPr="00936116">
              <w:rPr>
                <w:lang w:val="en-AU"/>
              </w:rPr>
              <w:t>The brief confirms appointment management but does not define the contents of an appointment record.</w:t>
            </w:r>
          </w:p>
        </w:tc>
      </w:tr>
      <w:tr w:rsidR="00936116" w:rsidRPr="00936116" w14:paraId="653ADB39" w14:textId="77777777">
        <w:tc>
          <w:tcPr>
            <w:tcW w:w="3744" w:type="dxa"/>
            <w:tcBorders>
              <w:top w:val="single" w:sz="4" w:space="0" w:color="000000"/>
              <w:left w:val="single" w:sz="4" w:space="0" w:color="000000"/>
              <w:bottom w:val="single" w:sz="4" w:space="0" w:color="000000"/>
              <w:right w:val="single" w:sz="4" w:space="0" w:color="000000"/>
            </w:tcBorders>
            <w:shd w:val="clear" w:color="auto" w:fill="FFFFFF"/>
            <w:hideMark/>
          </w:tcPr>
          <w:p w14:paraId="5000893C" w14:textId="77777777" w:rsidR="00936116" w:rsidRPr="00936116" w:rsidRDefault="00936116" w:rsidP="00936116">
            <w:pPr>
              <w:rPr>
                <w:lang w:val="en-AU"/>
              </w:rPr>
            </w:pPr>
            <w:r w:rsidRPr="00936116">
              <w:rPr>
                <w:lang w:val="en-AU"/>
              </w:rPr>
              <w:t>Define duplicate-booking criteria</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3F9D94D8" w14:textId="77777777" w:rsidR="00936116" w:rsidRPr="00936116" w:rsidRDefault="00936116" w:rsidP="00936116">
            <w:pPr>
              <w:rPr>
                <w:lang w:val="en-AU"/>
              </w:rPr>
            </w:pPr>
            <w:r w:rsidRPr="00936116">
              <w:rPr>
                <w:lang w:val="en-AU"/>
              </w:rPr>
              <w:t>Accepted</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1B63F857" w14:textId="77777777" w:rsidR="00936116" w:rsidRPr="00936116" w:rsidRDefault="00936116" w:rsidP="00936116">
            <w:pPr>
              <w:rPr>
                <w:lang w:val="en-AU"/>
              </w:rPr>
            </w:pPr>
            <w:r w:rsidRPr="00936116">
              <w:rPr>
                <w:lang w:val="en-AU"/>
              </w:rPr>
              <w:t>Duplicate bookings are a confirmed problem, but the rule for detecting a duplicate is not defined.</w:t>
            </w:r>
          </w:p>
        </w:tc>
      </w:tr>
      <w:tr w:rsidR="00936116" w:rsidRPr="00936116" w14:paraId="35BCB440" w14:textId="77777777">
        <w:tc>
          <w:tcPr>
            <w:tcW w:w="3744" w:type="dxa"/>
            <w:tcBorders>
              <w:top w:val="single" w:sz="4" w:space="0" w:color="000000"/>
              <w:left w:val="single" w:sz="4" w:space="0" w:color="000000"/>
              <w:bottom w:val="single" w:sz="4" w:space="0" w:color="000000"/>
              <w:right w:val="single" w:sz="4" w:space="0" w:color="000000"/>
            </w:tcBorders>
            <w:shd w:val="clear" w:color="auto" w:fill="FFFFFF"/>
            <w:hideMark/>
          </w:tcPr>
          <w:p w14:paraId="1DF90DB3" w14:textId="77777777" w:rsidR="00936116" w:rsidRPr="00936116" w:rsidRDefault="00936116" w:rsidP="00936116">
            <w:pPr>
              <w:rPr>
                <w:lang w:val="en-AU"/>
              </w:rPr>
            </w:pPr>
            <w:r w:rsidRPr="00936116">
              <w:rPr>
                <w:lang w:val="en-AU"/>
              </w:rPr>
              <w:t>Define valid appointment statuses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768F4665" w14:textId="77777777" w:rsidR="00936116" w:rsidRPr="00936116" w:rsidRDefault="00936116" w:rsidP="00936116">
            <w:pPr>
              <w:rPr>
                <w:lang w:val="en-AU"/>
              </w:rPr>
            </w:pPr>
            <w:r w:rsidRPr="00936116">
              <w:rPr>
                <w:lang w:val="en-AU"/>
              </w:rPr>
              <w:t>Accepted</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718C7DA2" w14:textId="77777777" w:rsidR="00936116" w:rsidRPr="00936116" w:rsidRDefault="00936116" w:rsidP="00936116">
            <w:pPr>
              <w:rPr>
                <w:lang w:val="en-AU"/>
              </w:rPr>
            </w:pPr>
            <w:r w:rsidRPr="00936116">
              <w:rPr>
                <w:lang w:val="en-AU"/>
              </w:rPr>
              <w:t xml:space="preserve">Inconsistent appointment status is a confirmed </w:t>
            </w:r>
            <w:proofErr w:type="gramStart"/>
            <w:r w:rsidRPr="00936116">
              <w:rPr>
                <w:lang w:val="en-AU"/>
              </w:rPr>
              <w:t>problem, but</w:t>
            </w:r>
            <w:proofErr w:type="gramEnd"/>
            <w:r w:rsidRPr="00936116">
              <w:rPr>
                <w:lang w:val="en-AU"/>
              </w:rPr>
              <w:t xml:space="preserve"> permitted status values are not defined.</w:t>
            </w:r>
          </w:p>
        </w:tc>
      </w:tr>
      <w:tr w:rsidR="00936116" w:rsidRPr="00936116" w14:paraId="397118FF" w14:textId="77777777">
        <w:tc>
          <w:tcPr>
            <w:tcW w:w="3744" w:type="dxa"/>
            <w:tcBorders>
              <w:top w:val="single" w:sz="4" w:space="0" w:color="000000"/>
              <w:left w:val="single" w:sz="4" w:space="0" w:color="000000"/>
              <w:bottom w:val="single" w:sz="4" w:space="0" w:color="000000"/>
              <w:right w:val="single" w:sz="4" w:space="0" w:color="000000"/>
            </w:tcBorders>
            <w:shd w:val="clear" w:color="auto" w:fill="FFFFFF"/>
            <w:hideMark/>
          </w:tcPr>
          <w:p w14:paraId="235BD398" w14:textId="77777777" w:rsidR="00936116" w:rsidRPr="00936116" w:rsidRDefault="00936116" w:rsidP="00936116">
            <w:pPr>
              <w:rPr>
                <w:lang w:val="en-AU"/>
              </w:rPr>
            </w:pPr>
            <w:r w:rsidRPr="00936116">
              <w:rPr>
                <w:lang w:val="en-AU"/>
              </w:rPr>
              <w:t>Clarify appointment-history scope and retention</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14D1279E" w14:textId="77777777" w:rsidR="00936116" w:rsidRPr="00936116" w:rsidRDefault="00936116" w:rsidP="00936116">
            <w:pPr>
              <w:rPr>
                <w:lang w:val="en-AU"/>
              </w:rPr>
            </w:pPr>
            <w:r w:rsidRPr="00936116">
              <w:rPr>
                <w:lang w:val="en-AU"/>
              </w:rPr>
              <w:t>Accepted</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36E9911F" w14:textId="77777777" w:rsidR="00936116" w:rsidRPr="00936116" w:rsidRDefault="00936116" w:rsidP="00936116">
            <w:pPr>
              <w:rPr>
                <w:lang w:val="en-AU"/>
              </w:rPr>
            </w:pPr>
            <w:r w:rsidRPr="00936116">
              <w:rPr>
                <w:lang w:val="en-AU"/>
              </w:rPr>
              <w:t>Limited appointment history is confirmed, but the extent and retention period are not defined.</w:t>
            </w:r>
          </w:p>
        </w:tc>
      </w:tr>
      <w:tr w:rsidR="00936116" w:rsidRPr="00936116" w14:paraId="74813ED4" w14:textId="77777777">
        <w:tc>
          <w:tcPr>
            <w:tcW w:w="3744" w:type="dxa"/>
            <w:tcBorders>
              <w:top w:val="single" w:sz="4" w:space="0" w:color="000000"/>
              <w:left w:val="single" w:sz="4" w:space="0" w:color="000000"/>
              <w:bottom w:val="single" w:sz="4" w:space="0" w:color="000000"/>
              <w:right w:val="single" w:sz="4" w:space="0" w:color="000000"/>
            </w:tcBorders>
            <w:shd w:val="clear" w:color="auto" w:fill="FFFFFF"/>
            <w:hideMark/>
          </w:tcPr>
          <w:p w14:paraId="42D8B418" w14:textId="77777777" w:rsidR="00936116" w:rsidRPr="00936116" w:rsidRDefault="00936116" w:rsidP="00936116">
            <w:pPr>
              <w:rPr>
                <w:lang w:val="en-AU"/>
              </w:rPr>
            </w:pPr>
            <w:r w:rsidRPr="00936116">
              <w:rPr>
                <w:lang w:val="en-AU"/>
              </w:rPr>
              <w:t>Validate staff update of patient information</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0E81E52C" w14:textId="77777777" w:rsidR="00936116" w:rsidRPr="00936116" w:rsidRDefault="00936116" w:rsidP="00936116">
            <w:pPr>
              <w:rPr>
                <w:lang w:val="en-AU"/>
              </w:rPr>
            </w:pPr>
            <w:r w:rsidRPr="00936116">
              <w:rPr>
                <w:lang w:val="en-AU"/>
              </w:rPr>
              <w:t>Accepted</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28418467" w14:textId="77777777" w:rsidR="00936116" w:rsidRPr="00936116" w:rsidRDefault="00936116" w:rsidP="00936116">
            <w:pPr>
              <w:rPr>
                <w:lang w:val="en-AU"/>
              </w:rPr>
            </w:pPr>
            <w:r w:rsidRPr="00936116">
              <w:rPr>
                <w:lang w:val="en-AU"/>
              </w:rPr>
              <w:t>The suggestion to validate is sound because editing patient information is reasonable but not explicitly confirmed.</w:t>
            </w:r>
          </w:p>
        </w:tc>
      </w:tr>
      <w:tr w:rsidR="00936116" w:rsidRPr="00936116" w14:paraId="3034F439" w14:textId="77777777">
        <w:tc>
          <w:tcPr>
            <w:tcW w:w="3744" w:type="dxa"/>
            <w:tcBorders>
              <w:top w:val="single" w:sz="4" w:space="0" w:color="000000"/>
              <w:left w:val="single" w:sz="4" w:space="0" w:color="000000"/>
              <w:bottom w:val="single" w:sz="4" w:space="0" w:color="000000"/>
              <w:right w:val="single" w:sz="4" w:space="0" w:color="000000"/>
            </w:tcBorders>
            <w:shd w:val="clear" w:color="auto" w:fill="FFFFFF"/>
            <w:hideMark/>
          </w:tcPr>
          <w:p w14:paraId="1D543BEF" w14:textId="77777777" w:rsidR="00936116" w:rsidRPr="00936116" w:rsidRDefault="00936116" w:rsidP="00936116">
            <w:pPr>
              <w:rPr>
                <w:lang w:val="en-AU"/>
              </w:rPr>
            </w:pPr>
            <w:r w:rsidRPr="00936116">
              <w:rPr>
                <w:lang w:val="en-AU"/>
              </w:rPr>
              <w:t>Make maintainability measurable</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438C0F79" w14:textId="77777777" w:rsidR="00936116" w:rsidRPr="00936116" w:rsidRDefault="00936116" w:rsidP="00936116">
            <w:pPr>
              <w:rPr>
                <w:lang w:val="en-AU"/>
              </w:rPr>
            </w:pPr>
            <w:r w:rsidRPr="00936116">
              <w:rPr>
                <w:lang w:val="en-AU"/>
              </w:rPr>
              <w:t>Accepted</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6F3A7204" w14:textId="77777777" w:rsidR="00936116" w:rsidRPr="00936116" w:rsidRDefault="00936116" w:rsidP="00936116">
            <w:pPr>
              <w:rPr>
                <w:lang w:val="en-AU"/>
              </w:rPr>
            </w:pPr>
            <w:r w:rsidRPr="00936116">
              <w:rPr>
                <w:lang w:val="en-AU"/>
              </w:rPr>
              <w:t>Maintainability is explicitly requested, but the current wording needs clearer assessment criteria.</w:t>
            </w:r>
          </w:p>
        </w:tc>
      </w:tr>
      <w:tr w:rsidR="00936116" w:rsidRPr="00936116" w14:paraId="06F3E50C" w14:textId="77777777">
        <w:tc>
          <w:tcPr>
            <w:tcW w:w="3744" w:type="dxa"/>
            <w:tcBorders>
              <w:top w:val="single" w:sz="4" w:space="0" w:color="000000"/>
              <w:left w:val="single" w:sz="4" w:space="0" w:color="000000"/>
              <w:bottom w:val="single" w:sz="4" w:space="0" w:color="000000"/>
              <w:right w:val="single" w:sz="4" w:space="0" w:color="000000"/>
            </w:tcBorders>
            <w:shd w:val="clear" w:color="auto" w:fill="FFFFFF"/>
            <w:hideMark/>
          </w:tcPr>
          <w:p w14:paraId="7A89F06A" w14:textId="77777777" w:rsidR="00936116" w:rsidRPr="00936116" w:rsidRDefault="00936116" w:rsidP="00936116">
            <w:pPr>
              <w:rPr>
                <w:lang w:val="en-AU"/>
              </w:rPr>
            </w:pPr>
            <w:r w:rsidRPr="00936116">
              <w:rPr>
                <w:lang w:val="en-AU"/>
              </w:rPr>
              <w:t>Make usability measurable</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18D91E2D" w14:textId="77777777" w:rsidR="00936116" w:rsidRPr="00936116" w:rsidRDefault="00936116" w:rsidP="00936116">
            <w:pPr>
              <w:rPr>
                <w:lang w:val="en-AU"/>
              </w:rPr>
            </w:pPr>
            <w:r w:rsidRPr="00936116">
              <w:rPr>
                <w:lang w:val="en-AU"/>
              </w:rPr>
              <w:t>Accepted</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5C676E00" w14:textId="77777777" w:rsidR="00936116" w:rsidRPr="00936116" w:rsidRDefault="00936116" w:rsidP="00936116">
            <w:pPr>
              <w:rPr>
                <w:lang w:val="en-AU"/>
              </w:rPr>
            </w:pPr>
            <w:r w:rsidRPr="00936116">
              <w:rPr>
                <w:lang w:val="en-AU"/>
              </w:rPr>
              <w:t>"Clear" and "simple" are subjective and should be supported by testable criteria.</w:t>
            </w:r>
          </w:p>
        </w:tc>
      </w:tr>
      <w:tr w:rsidR="00936116" w:rsidRPr="00936116" w14:paraId="482E93BA" w14:textId="77777777">
        <w:tc>
          <w:tcPr>
            <w:tcW w:w="3744" w:type="dxa"/>
            <w:tcBorders>
              <w:top w:val="single" w:sz="4" w:space="0" w:color="000000"/>
              <w:left w:val="single" w:sz="4" w:space="0" w:color="000000"/>
              <w:bottom w:val="single" w:sz="4" w:space="0" w:color="000000"/>
              <w:right w:val="single" w:sz="4" w:space="0" w:color="000000"/>
            </w:tcBorders>
            <w:shd w:val="clear" w:color="auto" w:fill="FFFFFF"/>
            <w:hideMark/>
          </w:tcPr>
          <w:p w14:paraId="55A6B82D" w14:textId="77777777" w:rsidR="00936116" w:rsidRPr="00936116" w:rsidRDefault="00936116" w:rsidP="00936116">
            <w:pPr>
              <w:rPr>
                <w:lang w:val="en-AU"/>
              </w:rPr>
            </w:pPr>
            <w:r w:rsidRPr="00936116">
              <w:rPr>
                <w:lang w:val="en-AU"/>
              </w:rPr>
              <w:t>Define data-consistency rules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77F486BD" w14:textId="77777777" w:rsidR="00936116" w:rsidRPr="00936116" w:rsidRDefault="00936116" w:rsidP="00936116">
            <w:pPr>
              <w:rPr>
                <w:lang w:val="en-AU"/>
              </w:rPr>
            </w:pPr>
            <w:r w:rsidRPr="00936116">
              <w:rPr>
                <w:lang w:val="en-AU"/>
              </w:rPr>
              <w:t>Accepted</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7AE1EC2E" w14:textId="77777777" w:rsidR="00936116" w:rsidRPr="00936116" w:rsidRDefault="00936116" w:rsidP="00936116">
            <w:pPr>
              <w:rPr>
                <w:lang w:val="en-AU"/>
              </w:rPr>
            </w:pPr>
            <w:r w:rsidRPr="00936116">
              <w:rPr>
                <w:lang w:val="en-AU"/>
              </w:rPr>
              <w:t>Data integrity is appropriate, but consistency rules must be specified before they can be tested.</w:t>
            </w:r>
          </w:p>
        </w:tc>
      </w:tr>
      <w:tr w:rsidR="00936116" w:rsidRPr="00936116" w14:paraId="481C12FF" w14:textId="77777777">
        <w:tc>
          <w:tcPr>
            <w:tcW w:w="3744" w:type="dxa"/>
            <w:tcBorders>
              <w:top w:val="single" w:sz="4" w:space="0" w:color="000000"/>
              <w:left w:val="single" w:sz="4" w:space="0" w:color="000000"/>
              <w:bottom w:val="single" w:sz="4" w:space="0" w:color="000000"/>
              <w:right w:val="single" w:sz="4" w:space="0" w:color="000000"/>
            </w:tcBorders>
            <w:shd w:val="clear" w:color="auto" w:fill="FFFFFF"/>
            <w:hideMark/>
          </w:tcPr>
          <w:p w14:paraId="3DE61984" w14:textId="77777777" w:rsidR="00936116" w:rsidRPr="00936116" w:rsidRDefault="00936116" w:rsidP="00936116">
            <w:pPr>
              <w:rPr>
                <w:lang w:val="en-AU"/>
              </w:rPr>
            </w:pPr>
            <w:r w:rsidRPr="00936116">
              <w:rPr>
                <w:lang w:val="en-AU"/>
              </w:rPr>
              <w:t>Make reliability measurable</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3F6DB9B7" w14:textId="77777777" w:rsidR="00936116" w:rsidRPr="00936116" w:rsidRDefault="00936116" w:rsidP="00936116">
            <w:pPr>
              <w:rPr>
                <w:lang w:val="en-AU"/>
              </w:rPr>
            </w:pPr>
            <w:r w:rsidRPr="00936116">
              <w:rPr>
                <w:lang w:val="en-AU"/>
              </w:rPr>
              <w:t>Accepted</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6F7A765F" w14:textId="77777777" w:rsidR="00936116" w:rsidRPr="00936116" w:rsidRDefault="00936116" w:rsidP="00936116">
            <w:pPr>
              <w:rPr>
                <w:lang w:val="en-AU"/>
              </w:rPr>
            </w:pPr>
            <w:r w:rsidRPr="00936116">
              <w:rPr>
                <w:lang w:val="en-AU"/>
              </w:rPr>
              <w:t xml:space="preserve">The reliability goal is appropriate, but the current wording </w:t>
            </w:r>
            <w:proofErr w:type="gramStart"/>
            <w:r w:rsidRPr="00936116">
              <w:rPr>
                <w:lang w:val="en-AU"/>
              </w:rPr>
              <w:t>needs</w:t>
            </w:r>
            <w:proofErr w:type="gramEnd"/>
            <w:r w:rsidRPr="00936116">
              <w:rPr>
                <w:lang w:val="en-AU"/>
              </w:rPr>
              <w:t xml:space="preserve"> objective criteria.</w:t>
            </w:r>
          </w:p>
        </w:tc>
      </w:tr>
      <w:tr w:rsidR="00936116" w:rsidRPr="00936116" w14:paraId="7DB4D7D5" w14:textId="77777777">
        <w:tc>
          <w:tcPr>
            <w:tcW w:w="3744" w:type="dxa"/>
            <w:tcBorders>
              <w:top w:val="single" w:sz="4" w:space="0" w:color="000000"/>
              <w:left w:val="single" w:sz="4" w:space="0" w:color="000000"/>
              <w:bottom w:val="single" w:sz="4" w:space="0" w:color="000000"/>
              <w:right w:val="single" w:sz="4" w:space="0" w:color="000000"/>
            </w:tcBorders>
            <w:shd w:val="clear" w:color="auto" w:fill="FFFFFF"/>
            <w:hideMark/>
          </w:tcPr>
          <w:p w14:paraId="78119D78" w14:textId="77777777" w:rsidR="00936116" w:rsidRPr="00936116" w:rsidRDefault="00936116" w:rsidP="00936116">
            <w:pPr>
              <w:rPr>
                <w:lang w:val="en-AU"/>
              </w:rPr>
            </w:pPr>
            <w:r w:rsidRPr="00936116">
              <w:rPr>
                <w:lang w:val="en-AU"/>
              </w:rPr>
              <w:t>Keep business logic independently testable</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56D306D1" w14:textId="77777777" w:rsidR="00936116" w:rsidRPr="00936116" w:rsidRDefault="00936116" w:rsidP="00936116">
            <w:pPr>
              <w:rPr>
                <w:lang w:val="en-AU"/>
              </w:rPr>
            </w:pPr>
            <w:r w:rsidRPr="00936116">
              <w:rPr>
                <w:lang w:val="en-AU"/>
              </w:rPr>
              <w:t>Accepted</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78B97470" w14:textId="39EF6E8C" w:rsidR="00936116" w:rsidRPr="00936116" w:rsidRDefault="00936116" w:rsidP="00936116">
            <w:pPr>
              <w:rPr>
                <w:lang w:val="en-AU"/>
              </w:rPr>
            </w:pPr>
            <w:r w:rsidRPr="00936116">
              <w:rPr>
                <w:lang w:val="en-AU"/>
              </w:rPr>
              <w:t>Independent testability supports verification of individual functions and is explicitly presented as an NFR example.</w:t>
            </w:r>
          </w:p>
        </w:tc>
      </w:tr>
    </w:tbl>
    <w:p w14:paraId="28D5F5AA" w14:textId="77777777" w:rsidR="00D148CE" w:rsidRDefault="00D148CE"/>
    <w:p w14:paraId="74CDF677" w14:textId="77777777" w:rsidR="00D148CE" w:rsidRDefault="00D148CE"/>
    <w:p w14:paraId="04EC254E" w14:textId="77777777" w:rsidR="00243558" w:rsidRDefault="00243558"/>
    <w:p w14:paraId="638AA92E" w14:textId="77777777" w:rsidR="00243558" w:rsidRDefault="00243558"/>
    <w:p w14:paraId="6407AC45" w14:textId="77777777" w:rsidR="000A18CA" w:rsidRDefault="00561B41">
      <w:pPr>
        <w:pStyle w:val="Heading1"/>
      </w:pPr>
      <w:r>
        <w:lastRenderedPageBreak/>
        <w:t xml:space="preserve">Part H - </w:t>
      </w:r>
      <w:proofErr w:type="spellStart"/>
      <w:r>
        <w:t>Finalise</w:t>
      </w:r>
      <w:proofErr w:type="spellEnd"/>
      <w:r>
        <w:t xml:space="preserve"> SmartCare v0.2</w:t>
      </w:r>
    </w:p>
    <w:p w14:paraId="1568B36D" w14:textId="77777777" w:rsidR="000A18CA" w:rsidRDefault="00561B41">
      <w:r>
        <w:t>Submit stakeholder analysis, scope, 8-12 FRs, 4-6 NFRs, 4-6 user stories, acceptance criteria, assumptions/open questions and selected AI review evidence.</w:t>
      </w:r>
    </w:p>
    <w:p w14:paraId="6CB826B3" w14:textId="77777777" w:rsidR="000A18CA" w:rsidRDefault="00561B41">
      <w:pPr>
        <w:pStyle w:val="Heading1"/>
      </w:pPr>
      <w:r>
        <w:t>Reflection</w:t>
      </w:r>
    </w:p>
    <w:p w14:paraId="6FB19384" w14:textId="77777777" w:rsidR="000A18CA" w:rsidRDefault="00561B41">
      <w:r>
        <w:t>In 150-250 words: What did AI notice that you missed? What did AI invent or overreach on? Which requirement changed after review? Why must requirements have evidence?</w:t>
      </w:r>
    </w:p>
    <w:p w14:paraId="5FEFC95D" w14:textId="77777777" w:rsidR="009F5DC5" w:rsidRPr="009F5DC5" w:rsidRDefault="009F5DC5" w:rsidP="009F5DC5">
      <w:r w:rsidRPr="009F5DC5">
        <w:t xml:space="preserve">During the SmartCare requirements activity, AI helped me </w:t>
      </w:r>
      <w:proofErr w:type="spellStart"/>
      <w:r w:rsidRPr="009F5DC5">
        <w:t>recognise</w:t>
      </w:r>
      <w:proofErr w:type="spellEnd"/>
      <w:r w:rsidRPr="009F5DC5">
        <w:t xml:space="preserve"> that some of my initial requirements and design specifications were still slightly vague. Although the requirements described what the system needed to do, some terms needed further clarification to make them more specific, measurable and testable. For example, the patient search requirement needed clarification about whether patients should be searched for using an ID, name, or another method. AI also helped identify similar ambiguity around appointment statuses, duplicate bookings and what information should be retained in appointment history.</w:t>
      </w:r>
    </w:p>
    <w:p w14:paraId="0D0CD898" w14:textId="77777777" w:rsidR="009F5DC5" w:rsidRPr="009F5DC5" w:rsidRDefault="009F5DC5" w:rsidP="009F5DC5">
      <w:r w:rsidRPr="009F5DC5">
        <w:t>AI also demonstrated how easily unsupported features can be introduced into a requirements specification. One example was practitioner schedule viewing. Although this seemed like a reasonable feature for a system that manages practitioners and appointments, it was not directly confirmed by the client brief. Therefore, it needed to be treated as an assumption requiring validation rather than a confirmed requirement. This showed me that a feature sounding useful does not necessarily mean that it belongs within the agreed system scope.</w:t>
      </w:r>
    </w:p>
    <w:p w14:paraId="40DDF099" w14:textId="77777777" w:rsidR="009F5DC5" w:rsidRPr="009F5DC5" w:rsidRDefault="009F5DC5" w:rsidP="009F5DC5">
      <w:r w:rsidRPr="009F5DC5">
        <w:t xml:space="preserve">One requirement that changed after the review was the patient search requirement. The review showed that the original wording did not clearly define how the search should operate, meaning further client clarification would be required before </w:t>
      </w:r>
      <w:proofErr w:type="spellStart"/>
      <w:r w:rsidRPr="009F5DC5">
        <w:t>finalising</w:t>
      </w:r>
      <w:proofErr w:type="spellEnd"/>
      <w:r w:rsidRPr="009F5DC5">
        <w:t xml:space="preserve"> it.</w:t>
      </w:r>
    </w:p>
    <w:p w14:paraId="1D63EBF6" w14:textId="3B678511" w:rsidR="009F5DC5" w:rsidRPr="009F5DC5" w:rsidRDefault="009F5DC5" w:rsidP="009F5DC5">
      <w:r w:rsidRPr="009F5DC5">
        <w:t xml:space="preserve">Requirements must be supported by evidence </w:t>
      </w:r>
      <w:r>
        <w:t>since</w:t>
      </w:r>
      <w:r w:rsidRPr="009F5DC5">
        <w:t xml:space="preserve"> unsupported assumptions can result in unnecessary or incorrect functionality being developed. Evidence from the client and stakeholders helps ensure the final system remains relevant, appropriately scoped, testable and aligned with the actual problems it is intended to solve.</w:t>
      </w:r>
    </w:p>
    <w:p w14:paraId="0E7F69CD" w14:textId="77777777" w:rsidR="009F5DC5" w:rsidRDefault="009F5DC5"/>
    <w:sectPr w:rsidR="009F5DC5"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BC2C3" w14:textId="77777777" w:rsidR="00FE35E8" w:rsidRDefault="00FE35E8" w:rsidP="00360CD6">
      <w:pPr>
        <w:spacing w:after="0" w:line="240" w:lineRule="auto"/>
      </w:pPr>
      <w:r>
        <w:separator/>
      </w:r>
    </w:p>
  </w:endnote>
  <w:endnote w:type="continuationSeparator" w:id="0">
    <w:p w14:paraId="4D100430" w14:textId="77777777" w:rsidR="00FE35E8" w:rsidRDefault="00FE35E8" w:rsidP="00360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D7356" w14:textId="77777777" w:rsidR="00FE35E8" w:rsidRDefault="00FE35E8" w:rsidP="00360CD6">
      <w:pPr>
        <w:spacing w:after="0" w:line="240" w:lineRule="auto"/>
      </w:pPr>
      <w:r>
        <w:separator/>
      </w:r>
    </w:p>
  </w:footnote>
  <w:footnote w:type="continuationSeparator" w:id="0">
    <w:p w14:paraId="712CA5EC" w14:textId="77777777" w:rsidR="00FE35E8" w:rsidRDefault="00FE35E8" w:rsidP="00360C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094CA7"/>
    <w:multiLevelType w:val="hybridMultilevel"/>
    <w:tmpl w:val="F1502E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DB34F8B"/>
    <w:multiLevelType w:val="hybridMultilevel"/>
    <w:tmpl w:val="A01852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7044C71"/>
    <w:multiLevelType w:val="hybridMultilevel"/>
    <w:tmpl w:val="B28ACE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202331274">
    <w:abstractNumId w:val="11"/>
  </w:num>
  <w:num w:numId="11" w16cid:durableId="2123453859">
    <w:abstractNumId w:val="9"/>
  </w:num>
  <w:num w:numId="12" w16cid:durableId="12092977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8CA"/>
    <w:rsid w:val="00114FCD"/>
    <w:rsid w:val="00134A6C"/>
    <w:rsid w:val="00144AA7"/>
    <w:rsid w:val="0015074B"/>
    <w:rsid w:val="00192322"/>
    <w:rsid w:val="001A3DA9"/>
    <w:rsid w:val="001B55A7"/>
    <w:rsid w:val="001F325F"/>
    <w:rsid w:val="001F6D93"/>
    <w:rsid w:val="002005F8"/>
    <w:rsid w:val="00243558"/>
    <w:rsid w:val="002930F7"/>
    <w:rsid w:val="0029639D"/>
    <w:rsid w:val="002D3AB4"/>
    <w:rsid w:val="00326F90"/>
    <w:rsid w:val="00360CD6"/>
    <w:rsid w:val="00366A66"/>
    <w:rsid w:val="003B5B19"/>
    <w:rsid w:val="00413FEB"/>
    <w:rsid w:val="004826C0"/>
    <w:rsid w:val="00483607"/>
    <w:rsid w:val="004A1699"/>
    <w:rsid w:val="004B0A89"/>
    <w:rsid w:val="00555080"/>
    <w:rsid w:val="00561B41"/>
    <w:rsid w:val="005B6F59"/>
    <w:rsid w:val="0060054B"/>
    <w:rsid w:val="006407D5"/>
    <w:rsid w:val="00687E00"/>
    <w:rsid w:val="006A5624"/>
    <w:rsid w:val="006E2494"/>
    <w:rsid w:val="00713656"/>
    <w:rsid w:val="0071720A"/>
    <w:rsid w:val="00754A03"/>
    <w:rsid w:val="007673C4"/>
    <w:rsid w:val="007C1B8F"/>
    <w:rsid w:val="007C5C5E"/>
    <w:rsid w:val="007E53CA"/>
    <w:rsid w:val="008860EC"/>
    <w:rsid w:val="00936116"/>
    <w:rsid w:val="00952AD3"/>
    <w:rsid w:val="00990E27"/>
    <w:rsid w:val="009E17DF"/>
    <w:rsid w:val="009E411F"/>
    <w:rsid w:val="009F5DC5"/>
    <w:rsid w:val="00A171B1"/>
    <w:rsid w:val="00A36702"/>
    <w:rsid w:val="00AA1D8D"/>
    <w:rsid w:val="00AE17A2"/>
    <w:rsid w:val="00B1483C"/>
    <w:rsid w:val="00B165C8"/>
    <w:rsid w:val="00B21A10"/>
    <w:rsid w:val="00B47730"/>
    <w:rsid w:val="00B70AE8"/>
    <w:rsid w:val="00B918E6"/>
    <w:rsid w:val="00BA5761"/>
    <w:rsid w:val="00BE2226"/>
    <w:rsid w:val="00C01B65"/>
    <w:rsid w:val="00C32AF3"/>
    <w:rsid w:val="00C65C20"/>
    <w:rsid w:val="00C82DC6"/>
    <w:rsid w:val="00CB0664"/>
    <w:rsid w:val="00CB5BD7"/>
    <w:rsid w:val="00CD17BB"/>
    <w:rsid w:val="00CE4C18"/>
    <w:rsid w:val="00D148CE"/>
    <w:rsid w:val="00D50BE0"/>
    <w:rsid w:val="00D910DF"/>
    <w:rsid w:val="00DB406B"/>
    <w:rsid w:val="00DD00AA"/>
    <w:rsid w:val="00DD4F59"/>
    <w:rsid w:val="00DF24E4"/>
    <w:rsid w:val="00E82FEC"/>
    <w:rsid w:val="00EA54C7"/>
    <w:rsid w:val="00EB3A5A"/>
    <w:rsid w:val="00EB71F5"/>
    <w:rsid w:val="00F2634E"/>
    <w:rsid w:val="00F73A62"/>
    <w:rsid w:val="00F74176"/>
    <w:rsid w:val="00FC693F"/>
    <w:rsid w:val="00FE35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Pages>
  <Words>1845</Words>
  <Characters>10523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Riches</cp:lastModifiedBy>
  <cp:revision>67</cp:revision>
  <dcterms:created xsi:type="dcterms:W3CDTF">2026-09-11T00:35:00Z</dcterms:created>
  <dcterms:modified xsi:type="dcterms:W3CDTF">2026-09-11T01:20:00Z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