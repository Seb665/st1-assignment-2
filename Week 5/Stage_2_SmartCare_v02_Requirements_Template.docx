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B5CD" w14:textId="77777777" w:rsidR="001A3A25" w:rsidRDefault="00F3176E">
      <w:pPr>
        <w:pStyle w:val="Title"/>
        <w:jc w:val="center"/>
      </w:pPr>
      <w:r>
        <w:t>SmartCare v0.2 - Requirements Specification Template</w:t>
      </w:r>
    </w:p>
    <w:p w14:paraId="4BE3776D" w14:textId="5755E909" w:rsidR="001A3A25" w:rsidRDefault="00F3176E" w:rsidP="00ED1CDD">
      <w:pPr>
        <w:pStyle w:val="Heading1"/>
        <w:numPr>
          <w:ilvl w:val="0"/>
          <w:numId w:val="10"/>
        </w:numPr>
      </w:pPr>
      <w:r>
        <w:t>Problem and Scope</w:t>
      </w:r>
    </w:p>
    <w:p w14:paraId="0FBCC172" w14:textId="44BAAD44" w:rsidR="00ED1CDD" w:rsidRDefault="00ED1CDD" w:rsidP="00ED1CDD">
      <w:r>
        <w:t xml:space="preserve">SmartCare currently uses spreadsheets and </w:t>
      </w:r>
      <w:r w:rsidR="00FA261B">
        <w:t>paper records to manage patient, practitioner and appointment information. This has resulted in duplicate bookings, difficulty finding patient information, inconsistent appointment statuses and limited appointment history.</w:t>
      </w:r>
    </w:p>
    <w:p w14:paraId="3A2FF2B1" w14:textId="7E6159ED" w:rsidR="00FA261B" w:rsidRDefault="00FA261B" w:rsidP="00ED1CDD">
      <w:r>
        <w:t>The purpose of SmartCare v0.2 is to provide a small and maintainable system for managing patient, practitioner and appointment information.</w:t>
      </w:r>
    </w:p>
    <w:p w14:paraId="2EE47730" w14:textId="4F332785" w:rsidR="00FA261B" w:rsidRDefault="00FA261B" w:rsidP="00ED1CDD">
      <w:r>
        <w:t>In Scope:</w:t>
      </w:r>
    </w:p>
    <w:p w14:paraId="6101A74B" w14:textId="41FBE855" w:rsidR="00FA261B" w:rsidRDefault="00FA261B" w:rsidP="00FA261B">
      <w:pPr>
        <w:pStyle w:val="ListParagraph"/>
        <w:numPr>
          <w:ilvl w:val="0"/>
          <w:numId w:val="11"/>
        </w:numPr>
      </w:pPr>
      <w:r>
        <w:t>Storing patient information</w:t>
      </w:r>
    </w:p>
    <w:p w14:paraId="217E225F" w14:textId="7758280F" w:rsidR="00FA261B" w:rsidRDefault="00FA261B" w:rsidP="00FA261B">
      <w:pPr>
        <w:pStyle w:val="ListParagraph"/>
        <w:numPr>
          <w:ilvl w:val="0"/>
          <w:numId w:val="11"/>
        </w:numPr>
      </w:pPr>
      <w:r>
        <w:t>Managing practitioner information</w:t>
      </w:r>
    </w:p>
    <w:p w14:paraId="54E8C211" w14:textId="4BF18AB6" w:rsidR="00FA261B" w:rsidRDefault="00FA261B" w:rsidP="00FA261B">
      <w:pPr>
        <w:pStyle w:val="ListParagraph"/>
        <w:numPr>
          <w:ilvl w:val="0"/>
          <w:numId w:val="11"/>
        </w:numPr>
      </w:pPr>
      <w:r>
        <w:t>Creating and managing appointment information</w:t>
      </w:r>
    </w:p>
    <w:p w14:paraId="54CF7DBB" w14:textId="0AF9725C" w:rsidR="00FA261B" w:rsidRDefault="00FA261B" w:rsidP="00FA261B">
      <w:pPr>
        <w:pStyle w:val="ListParagraph"/>
        <w:numPr>
          <w:ilvl w:val="0"/>
          <w:numId w:val="11"/>
        </w:numPr>
      </w:pPr>
      <w:r>
        <w:t xml:space="preserve">Detecting duplicate appointment </w:t>
      </w:r>
      <w:r w:rsidR="000E0F94">
        <w:t>bookings</w:t>
      </w:r>
    </w:p>
    <w:p w14:paraId="157C454A" w14:textId="068C8A9A" w:rsidR="000E0F94" w:rsidRDefault="000E0F94" w:rsidP="000E0F94">
      <w:pPr>
        <w:pStyle w:val="ListParagraph"/>
        <w:numPr>
          <w:ilvl w:val="0"/>
          <w:numId w:val="11"/>
        </w:numPr>
      </w:pPr>
      <w:r>
        <w:t>Recording and updating appointment status</w:t>
      </w:r>
    </w:p>
    <w:p w14:paraId="226C3B25" w14:textId="60C0F1A8" w:rsidR="000E0F94" w:rsidRDefault="000E0F94" w:rsidP="000E0F94">
      <w:pPr>
        <w:pStyle w:val="ListParagraph"/>
        <w:numPr>
          <w:ilvl w:val="0"/>
          <w:numId w:val="11"/>
        </w:numPr>
      </w:pPr>
      <w:r>
        <w:t>Retaining and viewing appointment history</w:t>
      </w:r>
    </w:p>
    <w:p w14:paraId="56F8F06A" w14:textId="218C8A35" w:rsidR="000E0F94" w:rsidRDefault="000E0F94" w:rsidP="000E0F94">
      <w:r>
        <w:t>Provisional / Requires Validation:</w:t>
      </w:r>
    </w:p>
    <w:p w14:paraId="12392A2A" w14:textId="5621F574" w:rsidR="000E0F94" w:rsidRDefault="000E0F94" w:rsidP="000E0F94">
      <w:pPr>
        <w:pStyle w:val="ListParagraph"/>
        <w:numPr>
          <w:ilvl w:val="0"/>
          <w:numId w:val="12"/>
        </w:numPr>
      </w:pPr>
      <w:r>
        <w:t>Sending SMS appointment reminders</w:t>
      </w:r>
    </w:p>
    <w:p w14:paraId="70A24D88" w14:textId="7A5C0D22" w:rsidR="000E0F94" w:rsidRDefault="000E0F94" w:rsidP="000E0F94">
      <w:pPr>
        <w:pStyle w:val="ListParagraph"/>
        <w:numPr>
          <w:ilvl w:val="0"/>
          <w:numId w:val="12"/>
        </w:numPr>
      </w:pPr>
      <w:r>
        <w:t>Allowing practitioners to directly view schedules</w:t>
      </w:r>
    </w:p>
    <w:p w14:paraId="59553B3A" w14:textId="33362D52" w:rsidR="000E0F94" w:rsidRDefault="000E0F94" w:rsidP="000E0F94">
      <w:r>
        <w:t>Out of scope:</w:t>
      </w:r>
    </w:p>
    <w:p w14:paraId="7685BACB" w14:textId="7F7397B9" w:rsidR="000E0F94" w:rsidRDefault="008E4D7A" w:rsidP="008E4D7A">
      <w:pPr>
        <w:pStyle w:val="ListParagraph"/>
        <w:numPr>
          <w:ilvl w:val="0"/>
          <w:numId w:val="13"/>
        </w:numPr>
      </w:pPr>
      <w:r>
        <w:t>Online payment processing</w:t>
      </w:r>
    </w:p>
    <w:p w14:paraId="1671E845" w14:textId="0E9D76B1" w:rsidR="008E4D7A" w:rsidRPr="00ED1CDD" w:rsidRDefault="008E4D7A" w:rsidP="008E4D7A">
      <w:pPr>
        <w:pStyle w:val="ListParagraph"/>
        <w:numPr>
          <w:ilvl w:val="0"/>
          <w:numId w:val="13"/>
        </w:numPr>
      </w:pPr>
      <w:r>
        <w:t>AI-generating treatment recommendations</w:t>
      </w:r>
    </w:p>
    <w:p w14:paraId="70697766" w14:textId="77777777" w:rsidR="001A3A25" w:rsidRDefault="00F3176E">
      <w:pPr>
        <w:pStyle w:val="Heading1"/>
      </w:pPr>
      <w:r>
        <w:t>2</w:t>
      </w:r>
      <w:r>
        <w:t>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A3A25" w14:paraId="3F2F38DD" w14:textId="77777777">
        <w:tc>
          <w:tcPr>
            <w:tcW w:w="3408" w:type="dxa"/>
          </w:tcPr>
          <w:p w14:paraId="191665FD" w14:textId="77777777" w:rsidR="001A3A25" w:rsidRDefault="00F3176E">
            <w:r>
              <w:t>Stakeholder</w:t>
            </w:r>
          </w:p>
        </w:tc>
        <w:tc>
          <w:tcPr>
            <w:tcW w:w="3408" w:type="dxa"/>
          </w:tcPr>
          <w:p w14:paraId="0B535DF9" w14:textId="77777777" w:rsidR="001A3A25" w:rsidRDefault="00F3176E">
            <w:r>
              <w:t>Need</w:t>
            </w:r>
          </w:p>
        </w:tc>
        <w:tc>
          <w:tcPr>
            <w:tcW w:w="3408" w:type="dxa"/>
          </w:tcPr>
          <w:p w14:paraId="1848E2BD" w14:textId="77777777" w:rsidR="001A3A25" w:rsidRDefault="00F3176E">
            <w:r>
              <w:t>Evidence</w:t>
            </w:r>
          </w:p>
        </w:tc>
      </w:tr>
      <w:tr w:rsidR="001A3A25" w14:paraId="14F1400B" w14:textId="77777777">
        <w:tc>
          <w:tcPr>
            <w:tcW w:w="3408" w:type="dxa"/>
          </w:tcPr>
          <w:p w14:paraId="11A545B6" w14:textId="3FA9A6A4" w:rsidR="001A3A25" w:rsidRDefault="002251A1">
            <w:r>
              <w:t>Staff</w:t>
            </w:r>
          </w:p>
        </w:tc>
        <w:tc>
          <w:tcPr>
            <w:tcW w:w="3408" w:type="dxa"/>
          </w:tcPr>
          <w:p w14:paraId="0C701F47" w14:textId="7F205B7E" w:rsidR="001A3A25" w:rsidRDefault="002251A1">
            <w:r>
              <w:t>Efficient access to patient information and consistent appointment records.</w:t>
            </w:r>
          </w:p>
        </w:tc>
        <w:tc>
          <w:tcPr>
            <w:tcW w:w="3408" w:type="dxa"/>
          </w:tcPr>
          <w:p w14:paraId="446C9732" w14:textId="19F020B8" w:rsidR="001A3A25" w:rsidRDefault="002251A1">
            <w:r>
              <w:t>Staff report duplicate bookings, difficulty finding patient information, inconsistent appointment status and limited appointment history.</w:t>
            </w:r>
          </w:p>
        </w:tc>
      </w:tr>
      <w:tr w:rsidR="001A3A25" w14:paraId="3EB6BBB8" w14:textId="77777777">
        <w:tc>
          <w:tcPr>
            <w:tcW w:w="3408" w:type="dxa"/>
          </w:tcPr>
          <w:p w14:paraId="0632A889" w14:textId="698708BD" w:rsidR="001A3A25" w:rsidRDefault="002251A1">
            <w:r>
              <w:t>Patients</w:t>
            </w:r>
          </w:p>
        </w:tc>
        <w:tc>
          <w:tcPr>
            <w:tcW w:w="3408" w:type="dxa"/>
          </w:tcPr>
          <w:p w14:paraId="60784EA2" w14:textId="2DB896F5" w:rsidR="001A3A25" w:rsidRDefault="002251A1">
            <w:r>
              <w:t>Accurate management of patient and appointment information.</w:t>
            </w:r>
          </w:p>
        </w:tc>
        <w:tc>
          <w:tcPr>
            <w:tcW w:w="3408" w:type="dxa"/>
          </w:tcPr>
          <w:p w14:paraId="026D85E8" w14:textId="4786B480" w:rsidR="001A3A25" w:rsidRDefault="002251A1">
            <w:r>
              <w:t>Patients are part of the stated patient and appointment system scope; the specific patient need is inferred and should be validated.</w:t>
            </w:r>
          </w:p>
        </w:tc>
      </w:tr>
      <w:tr w:rsidR="001A3A25" w14:paraId="44B2F450" w14:textId="77777777">
        <w:tc>
          <w:tcPr>
            <w:tcW w:w="3408" w:type="dxa"/>
          </w:tcPr>
          <w:p w14:paraId="034C62A8" w14:textId="69E5AACE" w:rsidR="001A3A25" w:rsidRDefault="002251A1">
            <w:r>
              <w:t>Practitioners</w:t>
            </w:r>
          </w:p>
        </w:tc>
        <w:tc>
          <w:tcPr>
            <w:tcW w:w="3408" w:type="dxa"/>
          </w:tcPr>
          <w:p w14:paraId="24718539" w14:textId="7B79039F" w:rsidR="001A3A25" w:rsidRDefault="002251A1">
            <w:r>
              <w:t>Accurate management of practitioner and appointment information.</w:t>
            </w:r>
          </w:p>
        </w:tc>
        <w:tc>
          <w:tcPr>
            <w:tcW w:w="3408" w:type="dxa"/>
          </w:tcPr>
          <w:p w14:paraId="3210AC69" w14:textId="229E7412" w:rsidR="001A3A25" w:rsidRDefault="002251A1">
            <w:r>
              <w:t>Practitioners are explicitly included in the stated system scope; specific practitioner access needs require validation.</w:t>
            </w:r>
          </w:p>
        </w:tc>
      </w:tr>
      <w:tr w:rsidR="001A3A25" w14:paraId="5F753B4F" w14:textId="77777777">
        <w:tc>
          <w:tcPr>
            <w:tcW w:w="3408" w:type="dxa"/>
          </w:tcPr>
          <w:p w14:paraId="2053756F" w14:textId="3D5AE6DB" w:rsidR="001A3A25" w:rsidRDefault="002251A1">
            <w:r>
              <w:t>Management</w:t>
            </w:r>
          </w:p>
        </w:tc>
        <w:tc>
          <w:tcPr>
            <w:tcW w:w="3408" w:type="dxa"/>
          </w:tcPr>
          <w:p w14:paraId="3CCCEB08" w14:textId="5C053D24" w:rsidR="001A3A25" w:rsidRDefault="002251A1">
            <w:r>
              <w:t>A small, maintainable system for patient, practitioner and appointment information.</w:t>
            </w:r>
          </w:p>
        </w:tc>
        <w:tc>
          <w:tcPr>
            <w:tcW w:w="3408" w:type="dxa"/>
          </w:tcPr>
          <w:p w14:paraId="1C61653B" w14:textId="63545E61" w:rsidR="001A3A25" w:rsidRDefault="002251A1">
            <w:r>
              <w:t xml:space="preserve">The client brief explicitly states that management wants a </w:t>
            </w:r>
            <w:r w:rsidR="000D2B7F">
              <w:t>small, maintainable patient, practitioner and appointment system.</w:t>
            </w:r>
          </w:p>
        </w:tc>
      </w:tr>
      <w:tr w:rsidR="001A3A25" w14:paraId="4EBE3BF8" w14:textId="77777777">
        <w:tc>
          <w:tcPr>
            <w:tcW w:w="3408" w:type="dxa"/>
          </w:tcPr>
          <w:p w14:paraId="2F712C5A" w14:textId="77777777" w:rsidR="001A3A25" w:rsidRDefault="001A3A25"/>
        </w:tc>
        <w:tc>
          <w:tcPr>
            <w:tcW w:w="3408" w:type="dxa"/>
          </w:tcPr>
          <w:p w14:paraId="23BF4CB1" w14:textId="77777777" w:rsidR="001A3A25" w:rsidRDefault="001A3A25"/>
        </w:tc>
        <w:tc>
          <w:tcPr>
            <w:tcW w:w="3408" w:type="dxa"/>
          </w:tcPr>
          <w:p w14:paraId="7CEDED87" w14:textId="77777777" w:rsidR="001A3A25" w:rsidRDefault="001A3A25"/>
        </w:tc>
      </w:tr>
    </w:tbl>
    <w:p w14:paraId="730F7088" w14:textId="77777777" w:rsidR="001A3A25" w:rsidRDefault="00F3176E">
      <w:pPr>
        <w:pStyle w:val="Heading1"/>
      </w:pPr>
      <w:r>
        <w:t>3. Functional Requirements</w:t>
      </w:r>
    </w:p>
    <w:p w14:paraId="325D10A3" w14:textId="3D99E835" w:rsidR="001A3A25" w:rsidRDefault="00F3176E">
      <w:r>
        <w:t xml:space="preserve">FR-01: </w:t>
      </w:r>
      <w:r w:rsidR="00804BD6">
        <w:t>The system shall store patient information.</w:t>
      </w:r>
    </w:p>
    <w:p w14:paraId="3754012D" w14:textId="0A840575" w:rsidR="001A3A25" w:rsidRDefault="00F3176E">
      <w:r>
        <w:t xml:space="preserve">FR-02: </w:t>
      </w:r>
      <w:r w:rsidR="00804BD6">
        <w:t>The system shall allow staff to search for patient information.</w:t>
      </w:r>
    </w:p>
    <w:p w14:paraId="2CBDEB86" w14:textId="53DED9E5" w:rsidR="001A3A25" w:rsidRDefault="00F3176E">
      <w:r>
        <w:t xml:space="preserve">FR-03: </w:t>
      </w:r>
      <w:r w:rsidR="00804BD6">
        <w:t>The system shall store appointment information.</w:t>
      </w:r>
    </w:p>
    <w:p w14:paraId="0D0134CC" w14:textId="379A0F3E" w:rsidR="001A3A25" w:rsidRDefault="00F3176E">
      <w:r>
        <w:t xml:space="preserve">FR-04: </w:t>
      </w:r>
      <w:r w:rsidR="00804BD6">
        <w:t>The system shall detect duplicate appointment bookings.</w:t>
      </w:r>
    </w:p>
    <w:p w14:paraId="025323AB" w14:textId="2107089F" w:rsidR="001A3A25" w:rsidRDefault="00F3176E">
      <w:r>
        <w:t xml:space="preserve">FR-05: </w:t>
      </w:r>
      <w:r w:rsidR="00804BD6">
        <w:t>The system shall store the status of each appointment.</w:t>
      </w:r>
    </w:p>
    <w:p w14:paraId="4A8C1B61" w14:textId="3526370E" w:rsidR="001A3A25" w:rsidRDefault="00F3176E">
      <w:r>
        <w:t xml:space="preserve">FR-06: </w:t>
      </w:r>
      <w:r w:rsidR="00804BD6">
        <w:t>The system shall store retain appointment history.</w:t>
      </w:r>
    </w:p>
    <w:p w14:paraId="7C034449" w14:textId="4060F1B8" w:rsidR="001A3A25" w:rsidRDefault="00F3176E">
      <w:r>
        <w:t xml:space="preserve">FR-07: </w:t>
      </w:r>
      <w:r w:rsidR="00804BD6">
        <w:t>The system shall allow staff to view appointment history.</w:t>
      </w:r>
    </w:p>
    <w:p w14:paraId="245F9284" w14:textId="20480F45" w:rsidR="001A3A25" w:rsidRDefault="00F3176E">
      <w:r>
        <w:t xml:space="preserve">FR-08: </w:t>
      </w:r>
      <w:r w:rsidR="00804BD6">
        <w:t>The system shall store practitioner information.</w:t>
      </w:r>
    </w:p>
    <w:p w14:paraId="01849E4F" w14:textId="437BC398" w:rsidR="001A3A25" w:rsidRDefault="00F3176E">
      <w:r>
        <w:t xml:space="preserve">FR-09: </w:t>
      </w:r>
      <w:r w:rsidR="00804BD6">
        <w:t>The system shall allow staff to update the status of an appointment.</w:t>
      </w:r>
    </w:p>
    <w:p w14:paraId="57B9F3B2" w14:textId="142A95F1" w:rsidR="001A3A25" w:rsidRDefault="00F3176E">
      <w:r>
        <w:t xml:space="preserve">FR-10: </w:t>
      </w:r>
      <w:r w:rsidR="00804BD6">
        <w:t>The system shall allow staff to update patient information (provisional – requires client validation).</w:t>
      </w:r>
    </w:p>
    <w:p w14:paraId="7E439A38" w14:textId="77777777" w:rsidR="001A3A25" w:rsidRDefault="00F3176E">
      <w:pPr>
        <w:pStyle w:val="Heading1"/>
      </w:pPr>
      <w:r>
        <w:t>4. Non-Functional Requirements</w:t>
      </w:r>
    </w:p>
    <w:p w14:paraId="0280520E" w14:textId="2C4EF692" w:rsidR="001A3A25" w:rsidRDefault="00F3176E">
      <w:r>
        <w:t xml:space="preserve">NFR-01: </w:t>
      </w:r>
      <w:r w:rsidR="00804BD6">
        <w:t>The system’s code should be structured so that changes to one area can be made without requiring unnecessary changes to unrelated parts of the system.</w:t>
      </w:r>
    </w:p>
    <w:p w14:paraId="0FD8925E" w14:textId="1409BD79" w:rsidR="001A3A25" w:rsidRDefault="00F3176E">
      <w:r>
        <w:t xml:space="preserve">NFR-02: </w:t>
      </w:r>
      <w:r w:rsidR="00804BD6">
        <w:t>The system interface should present clear and simple controls for viewing and editing information.</w:t>
      </w:r>
    </w:p>
    <w:p w14:paraId="0273EB3C" w14:textId="03253278" w:rsidR="001A3A25" w:rsidRDefault="00F3176E">
      <w:r>
        <w:t xml:space="preserve">NFR-03: </w:t>
      </w:r>
      <w:r w:rsidR="00804BD6">
        <w:t xml:space="preserve">The system should maintain accurate and consistent </w:t>
      </w:r>
      <w:r w:rsidR="00A255CE">
        <w:t>appointment information when records are updated.</w:t>
      </w:r>
    </w:p>
    <w:p w14:paraId="34140110" w14:textId="239C870A" w:rsidR="001A3A25" w:rsidRDefault="00F3176E">
      <w:r>
        <w:t xml:space="preserve">NFR-04: </w:t>
      </w:r>
      <w:r w:rsidR="00A255CE">
        <w:t>the system should preserve valid updated patient and appointment information so that changes are not unintentionally lost.</w:t>
      </w:r>
    </w:p>
    <w:p w14:paraId="7E79995B" w14:textId="10EDA822" w:rsidR="001A3A25" w:rsidRDefault="00F3176E">
      <w:r>
        <w:t xml:space="preserve">NFR-05: </w:t>
      </w:r>
      <w:r w:rsidR="00A255CE">
        <w:t>The system’s core business logic should be structured so that individual functions can be tested independently.</w:t>
      </w:r>
    </w:p>
    <w:p w14:paraId="1EE91C2E" w14:textId="77777777" w:rsidR="001A3A25" w:rsidRDefault="00F3176E">
      <w:pPr>
        <w:pStyle w:val="Heading1"/>
      </w:pPr>
      <w:r>
        <w:t>5. User Stories</w:t>
      </w:r>
    </w:p>
    <w:p w14:paraId="6FEAD63E" w14:textId="2C48C603" w:rsidR="001A3A25" w:rsidRDefault="00F3176E">
      <w:r>
        <w:t xml:space="preserve">US-01: As a </w:t>
      </w:r>
      <w:r w:rsidR="00A255CE">
        <w:t>staff member</w:t>
      </w:r>
      <w:r>
        <w:t>, I want</w:t>
      </w:r>
      <w:r w:rsidR="00A255CE">
        <w:t xml:space="preserve"> to update an appointment status</w:t>
      </w:r>
      <w:r>
        <w:t xml:space="preserve">, so that </w:t>
      </w:r>
      <w:r w:rsidR="00A255CE">
        <w:t>appointment information remains current and consistent</w:t>
      </w:r>
      <w:r>
        <w:t>.</w:t>
      </w:r>
    </w:p>
    <w:p w14:paraId="1F29F7F2" w14:textId="02DF29E8" w:rsidR="001A3A25" w:rsidRDefault="00F3176E">
      <w:r>
        <w:t xml:space="preserve">US-02: As a </w:t>
      </w:r>
      <w:r w:rsidR="00A255CE">
        <w:t>staff member</w:t>
      </w:r>
      <w:r>
        <w:t xml:space="preserve">, I want </w:t>
      </w:r>
      <w:r w:rsidR="00A255CE">
        <w:t>to search for a patient’s information</w:t>
      </w:r>
      <w:r>
        <w:t xml:space="preserve">, so that </w:t>
      </w:r>
      <w:r w:rsidR="00A255CE">
        <w:t>I can quickly retrieve the information I need</w:t>
      </w:r>
      <w:r>
        <w:t>.</w:t>
      </w:r>
    </w:p>
    <w:p w14:paraId="2819B64A" w14:textId="4C2642DD" w:rsidR="001A3A25" w:rsidRDefault="00F3176E">
      <w:r>
        <w:t xml:space="preserve">US-03: As a </w:t>
      </w:r>
      <w:r w:rsidR="00A255CE">
        <w:t>staff member</w:t>
      </w:r>
      <w:r>
        <w:t xml:space="preserve">, I want </w:t>
      </w:r>
      <w:r w:rsidR="00A255CE">
        <w:t>the system to recognize duplicate bookings</w:t>
      </w:r>
      <w:r>
        <w:t xml:space="preserve">, so that </w:t>
      </w:r>
      <w:r w:rsidR="00A255CE">
        <w:t>duplicate appointments can be avoided</w:t>
      </w:r>
      <w:r>
        <w:t>.</w:t>
      </w:r>
    </w:p>
    <w:p w14:paraId="7D72F146" w14:textId="58D014B3" w:rsidR="001A3A25" w:rsidRDefault="00F3176E">
      <w:r>
        <w:t xml:space="preserve">US-04: As a </w:t>
      </w:r>
      <w:r w:rsidR="00907809">
        <w:t>staff member</w:t>
      </w:r>
      <w:r>
        <w:t xml:space="preserve">, I want </w:t>
      </w:r>
      <w:r w:rsidR="00907809">
        <w:t>to view appointment history</w:t>
      </w:r>
      <w:r>
        <w:t>, so that</w:t>
      </w:r>
      <w:r w:rsidR="00907809">
        <w:t xml:space="preserve"> I can access previous appointment information when needed</w:t>
      </w:r>
      <w:r>
        <w:t>.</w:t>
      </w:r>
    </w:p>
    <w:p w14:paraId="3D9EF3B4" w14:textId="23593C82" w:rsidR="001A3A25" w:rsidRDefault="00F3176E">
      <w:r>
        <w:t>US-05: As a</w:t>
      </w:r>
      <w:r w:rsidR="00907809">
        <w:t xml:space="preserve"> staff member</w:t>
      </w:r>
      <w:r>
        <w:t xml:space="preserve">, I want </w:t>
      </w:r>
      <w:r w:rsidR="00907809">
        <w:t>to view practitioner information</w:t>
      </w:r>
      <w:r>
        <w:t xml:space="preserve">, so that </w:t>
      </w:r>
      <w:r w:rsidR="00907809">
        <w:t>I can manage patient appointments accurately</w:t>
      </w:r>
      <w:r>
        <w:t>.</w:t>
      </w:r>
    </w:p>
    <w:p w14:paraId="6B43CD65" w14:textId="77777777" w:rsidR="001A3A25" w:rsidRDefault="00F3176E">
      <w:pPr>
        <w:pStyle w:val="Heading1"/>
      </w:pPr>
      <w:r>
        <w:lastRenderedPageBreak/>
        <w:t>6. Acceptance Criteria</w:t>
      </w:r>
    </w:p>
    <w:p w14:paraId="4D8A7F4D" w14:textId="31FFB82A" w:rsidR="00907809" w:rsidRDefault="00907809">
      <w:r>
        <w:t>US-01:</w:t>
      </w:r>
    </w:p>
    <w:p w14:paraId="232B8C9C" w14:textId="22BD26E9" w:rsidR="001A3A25" w:rsidRDefault="00F3176E">
      <w:r>
        <w:t xml:space="preserve">GIVEN </w:t>
      </w:r>
      <w:r w:rsidR="00907809">
        <w:t>and existing appointment is stored in the system</w:t>
      </w:r>
      <w:r>
        <w:br/>
        <w:t xml:space="preserve">WHEN </w:t>
      </w:r>
      <w:r w:rsidR="00907809">
        <w:t>a staff member changes the appointment status</w:t>
      </w:r>
      <w:r>
        <w:br/>
        <w:t xml:space="preserve">THEN </w:t>
      </w:r>
      <w:r w:rsidR="00907809">
        <w:t>the system stores and displays the updated status</w:t>
      </w:r>
    </w:p>
    <w:p w14:paraId="1DCC1220" w14:textId="022481EC" w:rsidR="00907809" w:rsidRDefault="00907809">
      <w:r>
        <w:t>US-02:</w:t>
      </w:r>
    </w:p>
    <w:p w14:paraId="58BE0C52" w14:textId="70BEBE2E" w:rsidR="001A3A25" w:rsidRDefault="00F3176E">
      <w:r>
        <w:t xml:space="preserve">GIVEN </w:t>
      </w:r>
      <w:r w:rsidR="00907809">
        <w:t>matching patient information exists in the system</w:t>
      </w:r>
      <w:r>
        <w:br/>
        <w:t xml:space="preserve">WHEN </w:t>
      </w:r>
      <w:r w:rsidR="00907809">
        <w:t>a staff member searches for the patient information</w:t>
      </w:r>
      <w:r>
        <w:br/>
      </w:r>
      <w:r>
        <w:t xml:space="preserve">THEN </w:t>
      </w:r>
      <w:r w:rsidR="00907809">
        <w:t>the system retrieves and displays the matching patient information</w:t>
      </w:r>
    </w:p>
    <w:p w14:paraId="0186C1CF" w14:textId="0BCDB130" w:rsidR="00907809" w:rsidRDefault="00907809">
      <w:r>
        <w:t>US-03: Negative/failure scenario</w:t>
      </w:r>
    </w:p>
    <w:p w14:paraId="0DEB82DA" w14:textId="6FFEF2FF" w:rsidR="001A3A25" w:rsidRDefault="00F3176E">
      <w:r>
        <w:t xml:space="preserve">GIVEN </w:t>
      </w:r>
      <w:r w:rsidR="00907809">
        <w:t>an appointment already exists that meets the confirmed duplicate-booking criteria</w:t>
      </w:r>
      <w:r>
        <w:br/>
        <w:t xml:space="preserve">WHEN </w:t>
      </w:r>
      <w:r w:rsidR="00907809">
        <w:t>a staff member attempts to create another appointment matching those criteria</w:t>
      </w:r>
      <w:r>
        <w:br/>
        <w:t xml:space="preserve">THEN </w:t>
      </w:r>
      <w:r w:rsidR="00907809">
        <w:t>the system identifies the booking as a duplicate and does not accept it as a new booking</w:t>
      </w:r>
    </w:p>
    <w:p w14:paraId="12B40F1A" w14:textId="7A474EDA" w:rsidR="00907809" w:rsidRDefault="00F3176E" w:rsidP="00F13F64">
      <w:pPr>
        <w:pStyle w:val="Heading1"/>
      </w:pPr>
      <w:r>
        <w:t>7. Assumptions and Open Questions</w:t>
      </w:r>
    </w:p>
    <w:p w14:paraId="4AF17083" w14:textId="4429FB72" w:rsidR="00F13F64" w:rsidRDefault="00F13F64" w:rsidP="00F13F64">
      <w:pPr>
        <w:pStyle w:val="ListParagraph"/>
        <w:numPr>
          <w:ilvl w:val="0"/>
          <w:numId w:val="14"/>
        </w:numPr>
      </w:pPr>
      <w:r>
        <w:t>What specific patient information fields must SmartCare store?</w:t>
      </w:r>
    </w:p>
    <w:p w14:paraId="2E735843" w14:textId="71941C22" w:rsidR="00F13F64" w:rsidRDefault="00F13F64" w:rsidP="00F13F64">
      <w:pPr>
        <w:pStyle w:val="ListParagraph"/>
        <w:numPr>
          <w:ilvl w:val="0"/>
          <w:numId w:val="14"/>
        </w:numPr>
      </w:pPr>
      <w:r>
        <w:t>Which fields or identifiers should staff be able use when searching for a patient?</w:t>
      </w:r>
    </w:p>
    <w:p w14:paraId="082CC4EE" w14:textId="0E2B9995" w:rsidR="00F13F64" w:rsidRDefault="00F13F64" w:rsidP="00F13F64">
      <w:pPr>
        <w:pStyle w:val="ListParagraph"/>
        <w:numPr>
          <w:ilvl w:val="0"/>
          <w:numId w:val="14"/>
        </w:numPr>
      </w:pPr>
      <w:r>
        <w:t>What information fields must be stored for each appointment?</w:t>
      </w:r>
    </w:p>
    <w:p w14:paraId="225CA05F" w14:textId="41C9F68D" w:rsidR="00F13F64" w:rsidRDefault="00F13F64" w:rsidP="00F13F64">
      <w:pPr>
        <w:pStyle w:val="ListParagraph"/>
        <w:numPr>
          <w:ilvl w:val="0"/>
          <w:numId w:val="14"/>
        </w:numPr>
      </w:pPr>
      <w:r>
        <w:t>What exact combination of details defines a duplicate appointment booking?</w:t>
      </w:r>
    </w:p>
    <w:p w14:paraId="502F7195" w14:textId="2E0A0C52" w:rsidR="00F13F64" w:rsidRDefault="00F13F64" w:rsidP="00F13F64">
      <w:pPr>
        <w:pStyle w:val="ListParagraph"/>
        <w:numPr>
          <w:ilvl w:val="0"/>
          <w:numId w:val="14"/>
        </w:numPr>
      </w:pPr>
      <w:r>
        <w:t xml:space="preserve">What </w:t>
      </w:r>
      <w:r w:rsidR="00870B62">
        <w:t>appointment status values should the system support?</w:t>
      </w:r>
    </w:p>
    <w:p w14:paraId="2EF9860C" w14:textId="6F051009" w:rsidR="00870B62" w:rsidRDefault="00870B62" w:rsidP="00F13F64">
      <w:pPr>
        <w:pStyle w:val="ListParagraph"/>
        <w:numPr>
          <w:ilvl w:val="0"/>
          <w:numId w:val="14"/>
        </w:numPr>
      </w:pPr>
      <w:r>
        <w:t>What information must be retained as appointment history and how long should it be retained?</w:t>
      </w:r>
    </w:p>
    <w:p w14:paraId="68F2F1AA" w14:textId="49AFD267" w:rsidR="00870B62" w:rsidRDefault="00870B62" w:rsidP="00F13F64">
      <w:pPr>
        <w:pStyle w:val="ListParagraph"/>
        <w:numPr>
          <w:ilvl w:val="0"/>
          <w:numId w:val="14"/>
        </w:numPr>
      </w:pPr>
      <w:r>
        <w:t>Should staff be authorized to update patient information and if so, which fields?</w:t>
      </w:r>
    </w:p>
    <w:p w14:paraId="7E0F9F3B" w14:textId="584E001F" w:rsidR="00870B62" w:rsidRDefault="00870B62" w:rsidP="00F13F64">
      <w:pPr>
        <w:pStyle w:val="ListParagraph"/>
        <w:numPr>
          <w:ilvl w:val="0"/>
          <w:numId w:val="14"/>
        </w:numPr>
      </w:pPr>
      <w:r>
        <w:t>What measurable usability, rel</w:t>
      </w:r>
      <w:r w:rsidR="00F310DF">
        <w:t>iability and maintainability criteria should SmartCare meet?</w:t>
      </w:r>
    </w:p>
    <w:p w14:paraId="73AF23AF" w14:textId="6B796FF3" w:rsidR="00F310DF" w:rsidRDefault="00F310DF" w:rsidP="00F13F64">
      <w:pPr>
        <w:pStyle w:val="ListParagraph"/>
        <w:numPr>
          <w:ilvl w:val="0"/>
          <w:numId w:val="14"/>
        </w:numPr>
      </w:pPr>
      <w:r>
        <w:t>Are SMS appointment reminders required, or should they remain outside the confirmed scope?</w:t>
      </w:r>
    </w:p>
    <w:p w14:paraId="2C9863BE" w14:textId="7C845986" w:rsidR="00F310DF" w:rsidRPr="00907809" w:rsidRDefault="00F310DF" w:rsidP="00F13F64">
      <w:pPr>
        <w:pStyle w:val="ListParagraph"/>
        <w:numPr>
          <w:ilvl w:val="0"/>
          <w:numId w:val="14"/>
        </w:numPr>
      </w:pPr>
      <w:r>
        <w:t>Should practitioners be able to view schedules directly, or is schedule access limited to staff?</w:t>
      </w:r>
    </w:p>
    <w:p w14:paraId="04E86896" w14:textId="77777777" w:rsidR="001A3A25" w:rsidRDefault="00F3176E">
      <w:pPr>
        <w:pStyle w:val="Heading1"/>
      </w:pPr>
      <w:r>
        <w:t>8</w:t>
      </w:r>
      <w:r>
        <w:t>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A3A25" w14:paraId="586979FC" w14:textId="77777777">
        <w:tc>
          <w:tcPr>
            <w:tcW w:w="2045" w:type="dxa"/>
          </w:tcPr>
          <w:p w14:paraId="6300FA76" w14:textId="77777777" w:rsidR="001A3A25" w:rsidRDefault="00F3176E">
            <w:r>
              <w:t>AI suggestion</w:t>
            </w:r>
          </w:p>
        </w:tc>
        <w:tc>
          <w:tcPr>
            <w:tcW w:w="2045" w:type="dxa"/>
          </w:tcPr>
          <w:p w14:paraId="37957502" w14:textId="77777777" w:rsidR="001A3A25" w:rsidRDefault="00F3176E">
            <w:r>
              <w:t>Evidence?</w:t>
            </w:r>
          </w:p>
        </w:tc>
        <w:tc>
          <w:tcPr>
            <w:tcW w:w="2045" w:type="dxa"/>
          </w:tcPr>
          <w:p w14:paraId="7BB69607" w14:textId="77777777" w:rsidR="001A3A25" w:rsidRDefault="00F3176E">
            <w:r>
              <w:t>Decision</w:t>
            </w:r>
          </w:p>
        </w:tc>
        <w:tc>
          <w:tcPr>
            <w:tcW w:w="2045" w:type="dxa"/>
          </w:tcPr>
          <w:p w14:paraId="26A6959D" w14:textId="77777777" w:rsidR="001A3A25" w:rsidRDefault="00F3176E">
            <w:r>
              <w:t>Reason</w:t>
            </w:r>
          </w:p>
        </w:tc>
        <w:tc>
          <w:tcPr>
            <w:tcW w:w="2045" w:type="dxa"/>
          </w:tcPr>
          <w:p w14:paraId="5FC6604E" w14:textId="77777777" w:rsidR="001A3A25" w:rsidRDefault="00F3176E">
            <w:r>
              <w:t>Verification</w:t>
            </w:r>
          </w:p>
        </w:tc>
      </w:tr>
      <w:tr w:rsidR="001A3A25" w14:paraId="6BDE573A" w14:textId="77777777">
        <w:tc>
          <w:tcPr>
            <w:tcW w:w="2045" w:type="dxa"/>
          </w:tcPr>
          <w:p w14:paraId="617996BB" w14:textId="6B5119C9" w:rsidR="001A3A25" w:rsidRDefault="00F310DF">
            <w:r>
              <w:t>Define the specific fields included in “patient information”.</w:t>
            </w:r>
          </w:p>
        </w:tc>
        <w:tc>
          <w:tcPr>
            <w:tcW w:w="2045" w:type="dxa"/>
          </w:tcPr>
          <w:p w14:paraId="10986A24" w14:textId="014D34CC" w:rsidR="001A3A25" w:rsidRDefault="00F310DF">
            <w:r>
              <w:t>Partial</w:t>
            </w:r>
          </w:p>
        </w:tc>
        <w:tc>
          <w:tcPr>
            <w:tcW w:w="2045" w:type="dxa"/>
          </w:tcPr>
          <w:p w14:paraId="422C9143" w14:textId="79111248" w:rsidR="001A3A25" w:rsidRDefault="00F310DF">
            <w:r>
              <w:t>Accepted</w:t>
            </w:r>
          </w:p>
        </w:tc>
        <w:tc>
          <w:tcPr>
            <w:tcW w:w="2045" w:type="dxa"/>
          </w:tcPr>
          <w:p w14:paraId="42CD9B4B" w14:textId="554F6F8F" w:rsidR="001A3A25" w:rsidRDefault="00F310DF">
            <w:r>
              <w:t>FR-01 is too broad to test until the required patient fields are defined.</w:t>
            </w:r>
          </w:p>
        </w:tc>
        <w:tc>
          <w:tcPr>
            <w:tcW w:w="2045" w:type="dxa"/>
          </w:tcPr>
          <w:p w14:paraId="64CB71EC" w14:textId="3E1984D5" w:rsidR="001A3A25" w:rsidRDefault="00F310DF">
            <w:r>
              <w:t>The brief confirms patient information is in scope but does not list the fields.</w:t>
            </w:r>
          </w:p>
        </w:tc>
      </w:tr>
      <w:tr w:rsidR="001A3A25" w14:paraId="2AFABC36" w14:textId="77777777">
        <w:tc>
          <w:tcPr>
            <w:tcW w:w="2045" w:type="dxa"/>
          </w:tcPr>
          <w:p w14:paraId="4BC54CDF" w14:textId="11DD7242" w:rsidR="001A3A25" w:rsidRDefault="00F310DF">
            <w:r>
              <w:t xml:space="preserve">Define what counts as a duplicate </w:t>
            </w:r>
            <w:r w:rsidR="00757417">
              <w:t>booking.</w:t>
            </w:r>
          </w:p>
        </w:tc>
        <w:tc>
          <w:tcPr>
            <w:tcW w:w="2045" w:type="dxa"/>
          </w:tcPr>
          <w:p w14:paraId="6B22EA24" w14:textId="6FF1CF33" w:rsidR="001A3A25" w:rsidRDefault="00757417">
            <w:r>
              <w:t>Yes</w:t>
            </w:r>
          </w:p>
        </w:tc>
        <w:tc>
          <w:tcPr>
            <w:tcW w:w="2045" w:type="dxa"/>
          </w:tcPr>
          <w:p w14:paraId="357D4CD5" w14:textId="2944106E" w:rsidR="001A3A25" w:rsidRDefault="00757417">
            <w:r>
              <w:t>Accepted</w:t>
            </w:r>
          </w:p>
        </w:tc>
        <w:tc>
          <w:tcPr>
            <w:tcW w:w="2045" w:type="dxa"/>
          </w:tcPr>
          <w:p w14:paraId="22F954A2" w14:textId="2B8DCFB2" w:rsidR="001A3A25" w:rsidRDefault="00757417">
            <w:r>
              <w:t>Duplicate-booking detection cannot be tested consistently without a clear duplicate rule.</w:t>
            </w:r>
          </w:p>
        </w:tc>
        <w:tc>
          <w:tcPr>
            <w:tcW w:w="2045" w:type="dxa"/>
          </w:tcPr>
          <w:p w14:paraId="523088BE" w14:textId="02F31B3D" w:rsidR="001A3A25" w:rsidRDefault="00757417">
            <w:r>
              <w:t>The brief confirms duplicate bookings are a current problem but gives no matching rule.</w:t>
            </w:r>
          </w:p>
        </w:tc>
      </w:tr>
      <w:tr w:rsidR="001A3A25" w14:paraId="71B5AACF" w14:textId="77777777">
        <w:tc>
          <w:tcPr>
            <w:tcW w:w="2045" w:type="dxa"/>
          </w:tcPr>
          <w:p w14:paraId="70133FA0" w14:textId="18C158C1" w:rsidR="001A3A25" w:rsidRDefault="00757417">
            <w:r>
              <w:t>Define the valid appointment status values.</w:t>
            </w:r>
          </w:p>
        </w:tc>
        <w:tc>
          <w:tcPr>
            <w:tcW w:w="2045" w:type="dxa"/>
          </w:tcPr>
          <w:p w14:paraId="2D7CDF6D" w14:textId="5928D3BC" w:rsidR="001A3A25" w:rsidRDefault="00507F35">
            <w:r>
              <w:t>Yes</w:t>
            </w:r>
          </w:p>
        </w:tc>
        <w:tc>
          <w:tcPr>
            <w:tcW w:w="2045" w:type="dxa"/>
          </w:tcPr>
          <w:p w14:paraId="2A942DA5" w14:textId="3F6F7BDE" w:rsidR="001A3A25" w:rsidRDefault="00507F35">
            <w:r>
              <w:t>Accepted</w:t>
            </w:r>
          </w:p>
        </w:tc>
        <w:tc>
          <w:tcPr>
            <w:tcW w:w="2045" w:type="dxa"/>
          </w:tcPr>
          <w:p w14:paraId="11A7CCA4" w14:textId="7BBB0DD5" w:rsidR="001A3A25" w:rsidRDefault="00507F35">
            <w:r>
              <w:t>A consistent set of allowed statuses is needed before status handling can be implemented and tested.</w:t>
            </w:r>
          </w:p>
        </w:tc>
        <w:tc>
          <w:tcPr>
            <w:tcW w:w="2045" w:type="dxa"/>
          </w:tcPr>
          <w:p w14:paraId="6D625DCE" w14:textId="7F9761E8" w:rsidR="001A3A25" w:rsidRDefault="00507F35">
            <w:r>
              <w:t>The brief confirms inconsistent appointment status is a current problem but does not define the valid values.</w:t>
            </w:r>
          </w:p>
        </w:tc>
      </w:tr>
      <w:tr w:rsidR="001A3A25" w14:paraId="74EE0E2C" w14:textId="77777777">
        <w:tc>
          <w:tcPr>
            <w:tcW w:w="2045" w:type="dxa"/>
          </w:tcPr>
          <w:p w14:paraId="6166B485" w14:textId="453F829B" w:rsidR="001A3A25" w:rsidRDefault="00507F35">
            <w:r>
              <w:t xml:space="preserve">Clarify what appointment history </w:t>
            </w:r>
            <w:r>
              <w:lastRenderedPageBreak/>
              <w:t>includes and how long it should be retained.</w:t>
            </w:r>
          </w:p>
        </w:tc>
        <w:tc>
          <w:tcPr>
            <w:tcW w:w="2045" w:type="dxa"/>
          </w:tcPr>
          <w:p w14:paraId="3C282CC1" w14:textId="70D213C3" w:rsidR="001A3A25" w:rsidRDefault="00507F35">
            <w:r>
              <w:lastRenderedPageBreak/>
              <w:t>Yes</w:t>
            </w:r>
          </w:p>
        </w:tc>
        <w:tc>
          <w:tcPr>
            <w:tcW w:w="2045" w:type="dxa"/>
          </w:tcPr>
          <w:p w14:paraId="6C49CB2B" w14:textId="39FF0EAE" w:rsidR="001A3A25" w:rsidRDefault="00507F35">
            <w:r>
              <w:t>Accepted</w:t>
            </w:r>
          </w:p>
        </w:tc>
        <w:tc>
          <w:tcPr>
            <w:tcW w:w="2045" w:type="dxa"/>
          </w:tcPr>
          <w:p w14:paraId="66040F67" w14:textId="1A3CF7AC" w:rsidR="001A3A25" w:rsidRDefault="00507F35">
            <w:r>
              <w:t xml:space="preserve">The boundaries of appointment history </w:t>
            </w:r>
            <w:r>
              <w:lastRenderedPageBreak/>
              <w:t xml:space="preserve">must be defined for consistent </w:t>
            </w:r>
            <w:r w:rsidR="00382D90">
              <w:t>storage and testing.</w:t>
            </w:r>
          </w:p>
        </w:tc>
        <w:tc>
          <w:tcPr>
            <w:tcW w:w="2045" w:type="dxa"/>
          </w:tcPr>
          <w:p w14:paraId="44CFDA14" w14:textId="32D697A4" w:rsidR="001A3A25" w:rsidRDefault="00382D90">
            <w:r>
              <w:lastRenderedPageBreak/>
              <w:t xml:space="preserve">The brief confirms limited appointment </w:t>
            </w:r>
            <w:r>
              <w:lastRenderedPageBreak/>
              <w:t>history is a problem but does not specify retention rules.</w:t>
            </w:r>
          </w:p>
        </w:tc>
      </w:tr>
      <w:tr w:rsidR="001A3A25" w14:paraId="095EFBCA" w14:textId="77777777">
        <w:tc>
          <w:tcPr>
            <w:tcW w:w="2045" w:type="dxa"/>
          </w:tcPr>
          <w:p w14:paraId="6BA2B72D" w14:textId="79900192" w:rsidR="001A3A25" w:rsidRDefault="00382D90">
            <w:r>
              <w:t>Make the usability requirement more measurable.</w:t>
            </w:r>
          </w:p>
        </w:tc>
        <w:tc>
          <w:tcPr>
            <w:tcW w:w="2045" w:type="dxa"/>
          </w:tcPr>
          <w:p w14:paraId="5C5A29AA" w14:textId="344BBFE7" w:rsidR="001A3A25" w:rsidRDefault="00382D90">
            <w:r>
              <w:t>Partial</w:t>
            </w:r>
          </w:p>
        </w:tc>
        <w:tc>
          <w:tcPr>
            <w:tcW w:w="2045" w:type="dxa"/>
          </w:tcPr>
          <w:p w14:paraId="09FD4364" w14:textId="3D187EBD" w:rsidR="001A3A25" w:rsidRDefault="00382D90">
            <w:r>
              <w:t>Accepted</w:t>
            </w:r>
          </w:p>
        </w:tc>
        <w:tc>
          <w:tcPr>
            <w:tcW w:w="2045" w:type="dxa"/>
          </w:tcPr>
          <w:p w14:paraId="540F04A1" w14:textId="604402D8" w:rsidR="001A3A25" w:rsidRDefault="00382D90">
            <w:r>
              <w:t>Words such as “clear” and “simple” are subjective and need measurable criteria.</w:t>
            </w:r>
          </w:p>
        </w:tc>
        <w:tc>
          <w:tcPr>
            <w:tcW w:w="2045" w:type="dxa"/>
          </w:tcPr>
          <w:p w14:paraId="5F318242" w14:textId="1D11138D" w:rsidR="001A3A25" w:rsidRDefault="00382D90">
            <w:r>
              <w:t>Usability is an appropriate NFR quality but no measurable usability target is supplied in the brief.</w:t>
            </w:r>
          </w:p>
        </w:tc>
      </w:tr>
    </w:tbl>
    <w:p w14:paraId="291D817E" w14:textId="77777777" w:rsidR="00F3176E" w:rsidRDefault="00F3176E"/>
    <w:sectPr w:rsidR="00F3176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B69E2"/>
    <w:multiLevelType w:val="hybridMultilevel"/>
    <w:tmpl w:val="A8A428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752D79"/>
    <w:multiLevelType w:val="hybridMultilevel"/>
    <w:tmpl w:val="7A9AFE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F4445"/>
    <w:multiLevelType w:val="hybridMultilevel"/>
    <w:tmpl w:val="944A6F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D6605"/>
    <w:multiLevelType w:val="hybridMultilevel"/>
    <w:tmpl w:val="139831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603A5"/>
    <w:multiLevelType w:val="hybridMultilevel"/>
    <w:tmpl w:val="C8B2DB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495169">
    <w:abstractNumId w:val="8"/>
  </w:num>
  <w:num w:numId="2" w16cid:durableId="1018626268">
    <w:abstractNumId w:val="6"/>
  </w:num>
  <w:num w:numId="3" w16cid:durableId="1093628617">
    <w:abstractNumId w:val="5"/>
  </w:num>
  <w:num w:numId="4" w16cid:durableId="1905676370">
    <w:abstractNumId w:val="4"/>
  </w:num>
  <w:num w:numId="5" w16cid:durableId="559638758">
    <w:abstractNumId w:val="7"/>
  </w:num>
  <w:num w:numId="6" w16cid:durableId="978340047">
    <w:abstractNumId w:val="3"/>
  </w:num>
  <w:num w:numId="7" w16cid:durableId="217324400">
    <w:abstractNumId w:val="2"/>
  </w:num>
  <w:num w:numId="8" w16cid:durableId="790710323">
    <w:abstractNumId w:val="1"/>
  </w:num>
  <w:num w:numId="9" w16cid:durableId="1908296585">
    <w:abstractNumId w:val="0"/>
  </w:num>
  <w:num w:numId="10" w16cid:durableId="767852254">
    <w:abstractNumId w:val="13"/>
  </w:num>
  <w:num w:numId="11" w16cid:durableId="958072045">
    <w:abstractNumId w:val="11"/>
  </w:num>
  <w:num w:numId="12" w16cid:durableId="1049573829">
    <w:abstractNumId w:val="9"/>
  </w:num>
  <w:num w:numId="13" w16cid:durableId="152992827">
    <w:abstractNumId w:val="12"/>
  </w:num>
  <w:num w:numId="14" w16cid:durableId="1253195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B7F"/>
    <w:rsid w:val="000E0F94"/>
    <w:rsid w:val="0015074B"/>
    <w:rsid w:val="001A3A25"/>
    <w:rsid w:val="002251A1"/>
    <w:rsid w:val="0029639D"/>
    <w:rsid w:val="00326F90"/>
    <w:rsid w:val="00382D90"/>
    <w:rsid w:val="00507F35"/>
    <w:rsid w:val="00757417"/>
    <w:rsid w:val="00804BD6"/>
    <w:rsid w:val="00870B62"/>
    <w:rsid w:val="008E4D7A"/>
    <w:rsid w:val="00907809"/>
    <w:rsid w:val="00A255CE"/>
    <w:rsid w:val="00AA1D8D"/>
    <w:rsid w:val="00B47730"/>
    <w:rsid w:val="00CB0664"/>
    <w:rsid w:val="00D31717"/>
    <w:rsid w:val="00ED1CDD"/>
    <w:rsid w:val="00F13F64"/>
    <w:rsid w:val="00F310DF"/>
    <w:rsid w:val="00F3176E"/>
    <w:rsid w:val="00FA2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51FCEF5-5BD1-4C51-A91A-7BC6A3B3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Riches</cp:lastModifiedBy>
  <cp:revision>16</cp:revision>
  <dcterms:created xsi:type="dcterms:W3CDTF">2013-12-23T23:15:00Z</dcterms:created>
  <dcterms:modified xsi:type="dcterms:W3CDTF">2026-09-10T12:22:00Z</dcterms:modified>
  <cp:category/>
</cp:coreProperties>
</file>