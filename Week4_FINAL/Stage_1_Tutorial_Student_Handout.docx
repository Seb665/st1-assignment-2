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3291D15A" w:rsidR="0061036F" w:rsidRDefault="00000000">
      <w:r>
        <w:t xml:space="preserve">1. </w:t>
      </w:r>
      <w:r w:rsidR="009C0E82">
        <w:t>Requirements analysis – understanding what the client and users actually need before developing the software.</w:t>
      </w:r>
    </w:p>
    <w:p w14:paraId="1B9BB124" w14:textId="781C1B00" w:rsidR="0061036F" w:rsidRDefault="00000000">
      <w:r>
        <w:t xml:space="preserve">2. </w:t>
      </w:r>
      <w:r w:rsidR="009C0E82">
        <w:t>Software design, testing and debugging, ensuring that the software works correctly, reliably and safely.</w:t>
      </w:r>
    </w:p>
    <w:p w14:paraId="3EE76B40" w14:textId="25896E97" w:rsidR="0061036F" w:rsidRDefault="00000000">
      <w:r>
        <w:t xml:space="preserve">3. </w:t>
      </w:r>
      <w:r w:rsidR="009C0E82">
        <w:t>Critical judgement and ethical responsibility, including evaluating AI-generated code, identifying assumptions and deciding whether the solution is appropriate.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1B22E4B8" w:rsidR="0061036F" w:rsidRDefault="009C0E82">
            <w:r>
              <w:t>Yes</w:t>
            </w:r>
          </w:p>
        </w:tc>
        <w:tc>
          <w:tcPr>
            <w:tcW w:w="2520" w:type="dxa"/>
          </w:tcPr>
          <w:p w14:paraId="408028B2" w14:textId="0110A152" w:rsidR="0061036F" w:rsidRDefault="006B10AD">
            <w:r>
              <w:t>Partially</w:t>
            </w:r>
          </w:p>
        </w:tc>
        <w:tc>
          <w:tcPr>
            <w:tcW w:w="2520" w:type="dxa"/>
          </w:tcPr>
          <w:p w14:paraId="0FA60EBB" w14:textId="3B619A34" w:rsidR="0061036F" w:rsidRDefault="006B10AD">
            <w:r>
              <w:t xml:space="preserve">Writing the calculator involves programming, but a small individual program may not involve the full software engineering process such as detailed requirements analysis, stakeholder </w:t>
            </w:r>
            <w:proofErr w:type="spellStart"/>
            <w:r>
              <w:t>consulation</w:t>
            </w:r>
            <w:proofErr w:type="spellEnd"/>
            <w:r>
              <w:t>, extensive testing, maintenance and team development.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7B6636B0" w:rsidR="0061036F" w:rsidRDefault="009C0E82">
            <w:r>
              <w:t>Yes</w:t>
            </w:r>
          </w:p>
        </w:tc>
        <w:tc>
          <w:tcPr>
            <w:tcW w:w="2520" w:type="dxa"/>
          </w:tcPr>
          <w:p w14:paraId="733E931E" w14:textId="3EC84D31" w:rsidR="0061036F" w:rsidRDefault="006B10AD">
            <w:r>
              <w:t>Yes</w:t>
            </w:r>
          </w:p>
        </w:tc>
        <w:tc>
          <w:tcPr>
            <w:tcW w:w="2520" w:type="dxa"/>
          </w:tcPr>
          <w:p w14:paraId="429EE726" w14:textId="5850636A" w:rsidR="0061036F" w:rsidRDefault="006B10AD">
            <w:r>
              <w:t xml:space="preserve">The system requires programming as well as </w:t>
            </w:r>
            <w:r>
              <w:lastRenderedPageBreak/>
              <w:t>requirements analysis, system design, teamwork, testing, security, reliability, maintenance and consideration of many users and stakeholders.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lastRenderedPageBreak/>
              <w:t>C</w:t>
            </w:r>
          </w:p>
        </w:tc>
        <w:tc>
          <w:tcPr>
            <w:tcW w:w="2520" w:type="dxa"/>
          </w:tcPr>
          <w:p w14:paraId="42ECD6D6" w14:textId="12E36115" w:rsidR="0061036F" w:rsidRDefault="009C0E82">
            <w:r>
              <w:t>Yes</w:t>
            </w:r>
          </w:p>
        </w:tc>
        <w:tc>
          <w:tcPr>
            <w:tcW w:w="2520" w:type="dxa"/>
          </w:tcPr>
          <w:p w14:paraId="12FAB74C" w14:textId="79E7CB98" w:rsidR="0061036F" w:rsidRDefault="006B10AD">
            <w:r>
              <w:t>Not by itself.</w:t>
            </w:r>
          </w:p>
        </w:tc>
        <w:tc>
          <w:tcPr>
            <w:tcW w:w="2520" w:type="dxa"/>
          </w:tcPr>
          <w:p w14:paraId="37569323" w14:textId="1D492464" w:rsidR="0061036F" w:rsidRDefault="006B10AD">
            <w:r>
              <w:t>Generating code is only part of software development. The requirements still need to be understood, assumptions checked, the program tested and the AI output evaluated before it can be considered a properly engineered solution.</w:t>
            </w:r>
          </w:p>
        </w:tc>
      </w:tr>
    </w:tbl>
    <w:p w14:paraId="26EB489E" w14:textId="77777777" w:rsidR="0061036F" w:rsidRDefault="00000000">
      <w:pPr>
        <w:pStyle w:val="Heading1"/>
      </w:pPr>
      <w:r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121E9DC8" w:rsidR="0061036F" w:rsidRDefault="00F034DE">
            <w:r>
              <w:t>Receptionists / administrative staff</w:t>
            </w:r>
          </w:p>
        </w:tc>
        <w:tc>
          <w:tcPr>
            <w:tcW w:w="5040" w:type="dxa"/>
          </w:tcPr>
          <w:p w14:paraId="510A605F" w14:textId="687A88AC" w:rsidR="0061036F" w:rsidRDefault="00F034DE">
            <w:r>
              <w:t>An easy and efficient way to create, find, update and manage patient appointments.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5614132D" w:rsidR="0061036F" w:rsidRDefault="00F034DE">
            <w:r>
              <w:t>Patients</w:t>
            </w:r>
          </w:p>
        </w:tc>
        <w:tc>
          <w:tcPr>
            <w:tcW w:w="5040" w:type="dxa"/>
          </w:tcPr>
          <w:p w14:paraId="085F7F56" w14:textId="048A55EC" w:rsidR="0061036F" w:rsidRDefault="00F034DE">
            <w:r>
              <w:t>Accurate appointment records and appropriate handling of their personal information.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20BFA4F7" w:rsidR="0061036F" w:rsidRDefault="00F034DE">
            <w:r>
              <w:t>Practitioners</w:t>
            </w:r>
          </w:p>
        </w:tc>
        <w:tc>
          <w:tcPr>
            <w:tcW w:w="5040" w:type="dxa"/>
          </w:tcPr>
          <w:p w14:paraId="1FDD4449" w14:textId="153B7C6D" w:rsidR="0061036F" w:rsidRDefault="00F034DE">
            <w:r>
              <w:t>Accurate information about their appointments and schedules.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667B885A" w:rsidR="0061036F" w:rsidRDefault="00F034DE">
            <w:r>
              <w:t>Clinic management</w:t>
            </w:r>
          </w:p>
        </w:tc>
        <w:tc>
          <w:tcPr>
            <w:tcW w:w="5040" w:type="dxa"/>
          </w:tcPr>
          <w:p w14:paraId="500F0FBE" w14:textId="794ECA95" w:rsidR="0061036F" w:rsidRDefault="00F034DE">
            <w:r>
              <w:t>A reliable system that improves clinic processes and reduces errors and inefficiency</w:t>
            </w:r>
          </w:p>
        </w:tc>
      </w:tr>
      <w:tr w:rsidR="00F034DE" w14:paraId="3883C638" w14:textId="77777777">
        <w:tc>
          <w:tcPr>
            <w:tcW w:w="5040" w:type="dxa"/>
          </w:tcPr>
          <w:p w14:paraId="2A916B65" w14:textId="27811DC5" w:rsidR="00F034DE" w:rsidRDefault="00F034DE">
            <w:r>
              <w:t>IT / system support staff</w:t>
            </w:r>
          </w:p>
        </w:tc>
        <w:tc>
          <w:tcPr>
            <w:tcW w:w="5040" w:type="dxa"/>
          </w:tcPr>
          <w:p w14:paraId="27D1D922" w14:textId="6994C2D0" w:rsidR="00F034DE" w:rsidRDefault="00F034DE">
            <w:r>
              <w:t>A system that can be maintained, supported and kept operational.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36AF7060" w:rsidR="0061036F" w:rsidRDefault="00000000">
      <w:r>
        <w:t xml:space="preserve">1. </w:t>
      </w:r>
      <w:r w:rsidR="00D262B4">
        <w:t>Information may be spread across both paper records and spreadsheets, making it difficult to manage consistently.</w:t>
      </w:r>
    </w:p>
    <w:p w14:paraId="76B7BF41" w14:textId="694068CE" w:rsidR="0061036F" w:rsidRDefault="00000000">
      <w:r>
        <w:t xml:space="preserve">2. </w:t>
      </w:r>
      <w:r w:rsidR="00D262B4">
        <w:t>Manual data entry may result in mistakes, duplicated information or inconsistent records.</w:t>
      </w:r>
    </w:p>
    <w:p w14:paraId="02311C06" w14:textId="00A5B012" w:rsidR="0061036F" w:rsidRDefault="00000000">
      <w:r>
        <w:t xml:space="preserve">3. </w:t>
      </w:r>
      <w:r w:rsidR="00D262B4">
        <w:t>Finding and updating patient or appointment information may be slow and inefficient.</w:t>
      </w:r>
    </w:p>
    <w:p w14:paraId="310CCBF3" w14:textId="06028200" w:rsidR="0061036F" w:rsidRDefault="00000000">
      <w:r>
        <w:t xml:space="preserve">4. </w:t>
      </w:r>
      <w:r w:rsidR="00D262B4">
        <w:t xml:space="preserve">Paper records can be difficult to </w:t>
      </w:r>
      <w:proofErr w:type="spellStart"/>
      <w:r w:rsidR="00D262B4">
        <w:t>organise</w:t>
      </w:r>
      <w:proofErr w:type="spellEnd"/>
      <w:r w:rsidR="00D262B4">
        <w:t>, access</w:t>
      </w:r>
      <w:r w:rsidR="00CC5F9E">
        <w:t>, update and protect compared with a properly designed digital system.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224975B7" w:rsidR="0061036F" w:rsidRDefault="00000000">
      <w:r>
        <w:t xml:space="preserve">1. </w:t>
      </w:r>
      <w:r w:rsidR="00CC5F9E">
        <w:t>Who will use the new SmartCare system and what tasks does each type of user need to perform?</w:t>
      </w:r>
    </w:p>
    <w:p w14:paraId="27CD2136" w14:textId="40A0F9F3" w:rsidR="0061036F" w:rsidRDefault="00000000">
      <w:r>
        <w:t xml:space="preserve">2. </w:t>
      </w:r>
      <w:r w:rsidR="00CC5F9E">
        <w:t>What patient information and appointment information must the system store?</w:t>
      </w:r>
    </w:p>
    <w:p w14:paraId="037FEC4A" w14:textId="2BD8884C" w:rsidR="0061036F" w:rsidRDefault="00000000">
      <w:r>
        <w:lastRenderedPageBreak/>
        <w:t xml:space="preserve">3. </w:t>
      </w:r>
      <w:r w:rsidR="00CC5F9E">
        <w:t>Should users be able to create, change and cancel appointments and should the system prevent double bookings?</w:t>
      </w:r>
    </w:p>
    <w:p w14:paraId="5D9873ED" w14:textId="5133C682" w:rsidR="0061036F" w:rsidRDefault="00000000">
      <w:r>
        <w:t xml:space="preserve">4. </w:t>
      </w:r>
      <w:r w:rsidR="00CC5F9E">
        <w:t>Who should be allowed to view or modify patient information and what security or privacy requirements must be met?</w:t>
      </w:r>
    </w:p>
    <w:p w14:paraId="3CA428E9" w14:textId="35C0E631" w:rsidR="0061036F" w:rsidRDefault="00000000">
      <w:r>
        <w:t xml:space="preserve">5. </w:t>
      </w:r>
      <w:r w:rsidR="00CC5F9E">
        <w:t>Does the new system need to work with any existing clinic software, spreadsheets or other systems?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400D8A7F" w:rsidR="0061036F" w:rsidRDefault="00CC5F9E">
            <w:r>
              <w:t>Yes</w:t>
            </w:r>
          </w:p>
        </w:tc>
        <w:tc>
          <w:tcPr>
            <w:tcW w:w="2520" w:type="dxa"/>
          </w:tcPr>
          <w:p w14:paraId="368E863B" w14:textId="7A209316" w:rsidR="0061036F" w:rsidRDefault="00CC5F9E">
            <w:r>
              <w:t>Yes</w:t>
            </w:r>
          </w:p>
        </w:tc>
        <w:tc>
          <w:tcPr>
            <w:tcW w:w="2520" w:type="dxa"/>
          </w:tcPr>
          <w:p w14:paraId="14C06917" w14:textId="5A4ED218" w:rsidR="0061036F" w:rsidRDefault="00CC5F9E">
            <w:r>
              <w:t>Include, since the client specifically wants to improve appointment management.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27E62C45" w:rsidR="0061036F" w:rsidRDefault="00CC5F9E">
            <w:r>
              <w:t>No</w:t>
            </w:r>
          </w:p>
        </w:tc>
        <w:tc>
          <w:tcPr>
            <w:tcW w:w="2520" w:type="dxa"/>
          </w:tcPr>
          <w:p w14:paraId="77C5762E" w14:textId="40830ECE" w:rsidR="0061036F" w:rsidRDefault="00CC5F9E">
            <w:r>
              <w:t>No</w:t>
            </w:r>
          </w:p>
        </w:tc>
        <w:tc>
          <w:tcPr>
            <w:tcW w:w="2520" w:type="dxa"/>
          </w:tcPr>
          <w:p w14:paraId="6D53CD8D" w14:textId="0FAD33E2" w:rsidR="0061036F" w:rsidRDefault="00CC5F9E">
            <w:r>
              <w:t>Reject, since there is no client requirement for facial recognition.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2100C2E0" w:rsidR="0061036F" w:rsidRDefault="00CC5F9E">
            <w:r>
              <w:t>No</w:t>
            </w:r>
          </w:p>
        </w:tc>
        <w:tc>
          <w:tcPr>
            <w:tcW w:w="2520" w:type="dxa"/>
          </w:tcPr>
          <w:p w14:paraId="762CC63A" w14:textId="151F3DBD" w:rsidR="0061036F" w:rsidRDefault="00CC5F9E">
            <w:r>
              <w:t>No</w:t>
            </w:r>
          </w:p>
        </w:tc>
        <w:tc>
          <w:tcPr>
            <w:tcW w:w="2520" w:type="dxa"/>
          </w:tcPr>
          <w:p w14:paraId="2EBD83ED" w14:textId="7B5CC883" w:rsidR="0061036F" w:rsidRDefault="00CC5F9E">
            <w:r>
              <w:t>Reject, since the client requested patient and appointment management, not medical diagnosis functionality.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6F9ED11F" w:rsidR="0061036F" w:rsidRDefault="00CC5F9E">
            <w:r>
              <w:t>Yes</w:t>
            </w:r>
          </w:p>
        </w:tc>
        <w:tc>
          <w:tcPr>
            <w:tcW w:w="2520" w:type="dxa"/>
          </w:tcPr>
          <w:p w14:paraId="433E0F92" w14:textId="04DDE325" w:rsidR="0061036F" w:rsidRDefault="00CC5F9E">
            <w:r>
              <w:t>Yes</w:t>
            </w:r>
          </w:p>
        </w:tc>
        <w:tc>
          <w:tcPr>
            <w:tcW w:w="2520" w:type="dxa"/>
          </w:tcPr>
          <w:p w14:paraId="3EE82915" w14:textId="659116CE" w:rsidR="0061036F" w:rsidRDefault="00CC5F9E">
            <w:proofErr w:type="spellStart"/>
            <w:r>
              <w:t>Inlcude</w:t>
            </w:r>
            <w:proofErr w:type="spellEnd"/>
            <w:r>
              <w:t>, subject to confirmation. The clinic needs to manage patient information, so finding patients is likely necessary.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42606464" w:rsidR="0061036F" w:rsidRDefault="00CC5F9E">
            <w:r>
              <w:t>No</w:t>
            </w:r>
          </w:p>
        </w:tc>
        <w:tc>
          <w:tcPr>
            <w:tcW w:w="2520" w:type="dxa"/>
          </w:tcPr>
          <w:p w14:paraId="02C452A6" w14:textId="7B92ECFA" w:rsidR="0061036F" w:rsidRDefault="00CC5F9E">
            <w:r>
              <w:t>No</w:t>
            </w:r>
          </w:p>
        </w:tc>
        <w:tc>
          <w:tcPr>
            <w:tcW w:w="2520" w:type="dxa"/>
          </w:tcPr>
          <w:p w14:paraId="40A35A2F" w14:textId="61F1242A" w:rsidR="0061036F" w:rsidRDefault="00CC5F9E">
            <w:r>
              <w:t>Reject, since payment functionality has not been requested.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75CFB6F0" w:rsidR="0061036F" w:rsidRDefault="00574B7C">
            <w:r>
              <w:t>Implied</w:t>
            </w:r>
          </w:p>
        </w:tc>
        <w:tc>
          <w:tcPr>
            <w:tcW w:w="2520" w:type="dxa"/>
          </w:tcPr>
          <w:p w14:paraId="7DB7F1B3" w14:textId="0E9A7C8A" w:rsidR="0061036F" w:rsidRDefault="00574B7C">
            <w:r>
              <w:t>Yes</w:t>
            </w:r>
          </w:p>
        </w:tc>
        <w:tc>
          <w:tcPr>
            <w:tcW w:w="2520" w:type="dxa"/>
          </w:tcPr>
          <w:p w14:paraId="14C049E7" w14:textId="4DFA2EA3" w:rsidR="0061036F" w:rsidRDefault="00574B7C">
            <w:r>
              <w:t>Clarification must be made with the client. It could support appointment management, but the requirement has not been explicitly stated.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6553BFDE" w:rsidR="0061036F" w:rsidRDefault="00574B7C">
            <w:r>
              <w:t>No</w:t>
            </w:r>
          </w:p>
        </w:tc>
        <w:tc>
          <w:tcPr>
            <w:tcW w:w="2520" w:type="dxa"/>
          </w:tcPr>
          <w:p w14:paraId="710C381B" w14:textId="39826E47" w:rsidR="0061036F" w:rsidRDefault="00574B7C">
            <w:r>
              <w:t>No</w:t>
            </w:r>
          </w:p>
        </w:tc>
        <w:tc>
          <w:tcPr>
            <w:tcW w:w="2520" w:type="dxa"/>
          </w:tcPr>
          <w:p w14:paraId="7CD154DF" w14:textId="32873D5C" w:rsidR="0061036F" w:rsidRDefault="00574B7C">
            <w:r>
              <w:t>Reject, since there is no evidence that insurance processing is required.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53AF2E71" w:rsidR="0061036F" w:rsidRDefault="00626DF3">
            <w:r>
              <w:t>No</w:t>
            </w:r>
          </w:p>
        </w:tc>
        <w:tc>
          <w:tcPr>
            <w:tcW w:w="2520" w:type="dxa"/>
          </w:tcPr>
          <w:p w14:paraId="470CF3B4" w14:textId="3B266E87" w:rsidR="0061036F" w:rsidRDefault="00626DF3">
            <w:r>
              <w:t>No</w:t>
            </w:r>
          </w:p>
        </w:tc>
        <w:tc>
          <w:tcPr>
            <w:tcW w:w="2520" w:type="dxa"/>
          </w:tcPr>
          <w:p w14:paraId="56EE1C40" w14:textId="03C5C0DD" w:rsidR="0061036F" w:rsidRDefault="00626DF3">
            <w:r>
              <w:t xml:space="preserve">Reject, since treatment-plan generation is outside the stated patient and appointment management </w:t>
            </w:r>
            <w:r>
              <w:lastRenderedPageBreak/>
              <w:t>requirements.</w:t>
            </w:r>
          </w:p>
        </w:tc>
      </w:tr>
    </w:tbl>
    <w:p w14:paraId="3A96DF3F" w14:textId="77777777" w:rsidR="0061036F" w:rsidRDefault="00000000">
      <w:pPr>
        <w:pStyle w:val="Heading1"/>
      </w:pPr>
      <w:r>
        <w:lastRenderedPageBreak/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79FE985B" w14:textId="17E5F928" w:rsidR="00626DF3" w:rsidRDefault="00626DF3">
      <w:r>
        <w:t xml:space="preserve">A software engineer must validate the requirements with the client and stakeholders to ensure the system </w:t>
      </w:r>
      <w:r w:rsidR="00721B5A">
        <w:t>meets their needs and the resulting solution is appropriate or correct, rather than relying entirely on assumptions made by AI.</w:t>
      </w:r>
    </w:p>
    <w:sectPr w:rsidR="00626DF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4F0"/>
    <w:rsid w:val="0029639D"/>
    <w:rsid w:val="00326F90"/>
    <w:rsid w:val="00574B7C"/>
    <w:rsid w:val="0061036F"/>
    <w:rsid w:val="00626DF3"/>
    <w:rsid w:val="00646AAF"/>
    <w:rsid w:val="00667D27"/>
    <w:rsid w:val="006B10AD"/>
    <w:rsid w:val="00714C2B"/>
    <w:rsid w:val="00721B5A"/>
    <w:rsid w:val="009C0E82"/>
    <w:rsid w:val="00AA1D8D"/>
    <w:rsid w:val="00B47730"/>
    <w:rsid w:val="00CB0664"/>
    <w:rsid w:val="00CC5F9E"/>
    <w:rsid w:val="00D262B4"/>
    <w:rsid w:val="00F034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Riches</cp:lastModifiedBy>
  <cp:revision>10</cp:revision>
  <dcterms:created xsi:type="dcterms:W3CDTF">2013-12-23T23:15:00Z</dcterms:created>
  <dcterms:modified xsi:type="dcterms:W3CDTF">2026-09-04T00:41:00Z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