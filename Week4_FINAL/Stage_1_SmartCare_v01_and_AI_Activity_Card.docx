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FB762B">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FB762B">
      <w:pPr>
        <w:pStyle w:val="Heading1"/>
      </w:pPr>
      <w:r>
        <w:t>SmartCare scenario</w:t>
      </w:r>
    </w:p>
    <w:p w14:paraId="4D61775E" w14:textId="77777777" w:rsidR="009E3E23" w:rsidRDefault="00FB762B">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FB762B">
      <w:pPr>
        <w:pStyle w:val="Heading1"/>
      </w:pPr>
      <w:r>
        <w:t>Initial Engineering Brief</w:t>
      </w:r>
    </w:p>
    <w:p w14:paraId="725FB2E9" w14:textId="77777777" w:rsidR="009E3E23" w:rsidRDefault="00FB762B">
      <w:pPr>
        <w:pStyle w:val="Heading2"/>
      </w:pPr>
      <w:r>
        <w:t>1. Problem summary</w:t>
      </w:r>
    </w:p>
    <w:p w14:paraId="5C5F7C1E" w14:textId="77777777" w:rsidR="009E3E23" w:rsidRDefault="00FB762B">
      <w:r>
        <w:t>Write approximately 100 words.</w:t>
      </w:r>
    </w:p>
    <w:p w14:paraId="543138C0" w14:textId="2059A289" w:rsidR="00717A1B" w:rsidRDefault="00717A1B">
      <w:r>
        <w:t xml:space="preserve">SmartCare Community Clinic currently relies on spreadsheets and paper records to manage patients and appointments. The clinic requests software that can improve the management of patients, practitioners and appointments. However, the client statement is only an initial requirement and does not provide enough detail to design a complete system. Important information such as user roles, security requirements, </w:t>
      </w:r>
      <w:r w:rsidR="00813EB4">
        <w:t>required patient information, appointment rules and data storage has not yet been confirmed. The initial software solution should therefore focus on the core management needs while avoiding unnecessary assumptions. Further consultation with the client is required before additional features or detailed system behaviour can be finali</w:t>
      </w:r>
      <w:r w:rsidR="00910AAC">
        <w:t>s</w:t>
      </w:r>
      <w:r w:rsidR="00813EB4">
        <w:t>ed.</w:t>
      </w:r>
    </w:p>
    <w:p w14:paraId="56298541" w14:textId="77777777" w:rsidR="009E3E23" w:rsidRDefault="00FB762B">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FB762B">
            <w:r>
              <w:t>Stakeholder</w:t>
            </w:r>
          </w:p>
        </w:tc>
        <w:tc>
          <w:tcPr>
            <w:tcW w:w="5040" w:type="dxa"/>
          </w:tcPr>
          <w:p w14:paraId="5916B2D1" w14:textId="77777777" w:rsidR="009E3E23" w:rsidRDefault="00FB762B">
            <w:r>
              <w:t>Possible need</w:t>
            </w:r>
          </w:p>
        </w:tc>
      </w:tr>
      <w:tr w:rsidR="009E3E23" w14:paraId="531631BC" w14:textId="77777777">
        <w:tc>
          <w:tcPr>
            <w:tcW w:w="5040" w:type="dxa"/>
          </w:tcPr>
          <w:p w14:paraId="0A74B625" w14:textId="5B1DB392" w:rsidR="009E3E23" w:rsidRDefault="00910AAC">
            <w:r>
              <w:t>Receptionists / administrative staff</w:t>
            </w:r>
          </w:p>
        </w:tc>
        <w:tc>
          <w:tcPr>
            <w:tcW w:w="5040" w:type="dxa"/>
          </w:tcPr>
          <w:p w14:paraId="3A7C7160" w14:textId="012FD533" w:rsidR="009E3E23" w:rsidRDefault="00910AAC">
            <w:r>
              <w:t>A simple way to create, find, update and manage patient appointments.</w:t>
            </w:r>
          </w:p>
        </w:tc>
      </w:tr>
      <w:tr w:rsidR="009E3E23" w14:paraId="15A4634B" w14:textId="77777777">
        <w:tc>
          <w:tcPr>
            <w:tcW w:w="5040" w:type="dxa"/>
          </w:tcPr>
          <w:p w14:paraId="157EEC8A" w14:textId="461EB578" w:rsidR="009E3E23" w:rsidRDefault="009A5A59">
            <w:r>
              <w:t>Patients</w:t>
            </w:r>
          </w:p>
        </w:tc>
        <w:tc>
          <w:tcPr>
            <w:tcW w:w="5040" w:type="dxa"/>
          </w:tcPr>
          <w:p w14:paraId="41452B8C" w14:textId="37711DFC" w:rsidR="009E3E23" w:rsidRDefault="009A5A59">
            <w:r>
              <w:t>Accurate appointment records and appropriate protection of their personal information.</w:t>
            </w:r>
          </w:p>
        </w:tc>
      </w:tr>
      <w:tr w:rsidR="009E3E23" w14:paraId="2B07B9B1" w14:textId="77777777">
        <w:tc>
          <w:tcPr>
            <w:tcW w:w="5040" w:type="dxa"/>
          </w:tcPr>
          <w:p w14:paraId="5E81E805" w14:textId="4A9772FD" w:rsidR="009E3E23" w:rsidRDefault="009A5A59">
            <w:r>
              <w:t>Practitioners</w:t>
            </w:r>
          </w:p>
        </w:tc>
        <w:tc>
          <w:tcPr>
            <w:tcW w:w="5040" w:type="dxa"/>
          </w:tcPr>
          <w:p w14:paraId="38AEF55D" w14:textId="3905180D" w:rsidR="009E3E23" w:rsidRDefault="009A5A59">
            <w:r>
              <w:t>Access to accurate information about their appointments and schedules.</w:t>
            </w:r>
          </w:p>
        </w:tc>
      </w:tr>
      <w:tr w:rsidR="009E3E23" w14:paraId="5C2262E6" w14:textId="77777777">
        <w:tc>
          <w:tcPr>
            <w:tcW w:w="5040" w:type="dxa"/>
          </w:tcPr>
          <w:p w14:paraId="626B8B06" w14:textId="07852D20" w:rsidR="009E3E23" w:rsidRDefault="009A5A59">
            <w:r>
              <w:t>Clinic management</w:t>
            </w:r>
          </w:p>
        </w:tc>
        <w:tc>
          <w:tcPr>
            <w:tcW w:w="5040" w:type="dxa"/>
          </w:tcPr>
          <w:p w14:paraId="52C14935" w14:textId="17808BBD" w:rsidR="009E3E23" w:rsidRDefault="009A5A59">
            <w:r>
              <w:t>A reliable system that improves efficiency and reduces problems associate with paper and spreadsheet records.</w:t>
            </w:r>
          </w:p>
        </w:tc>
      </w:tr>
      <w:tr w:rsidR="009A5A59" w14:paraId="763C872F" w14:textId="77777777">
        <w:tc>
          <w:tcPr>
            <w:tcW w:w="5040" w:type="dxa"/>
          </w:tcPr>
          <w:p w14:paraId="3C6A6687" w14:textId="27070D12" w:rsidR="009A5A59" w:rsidRDefault="009A5A59">
            <w:r>
              <w:t>IT / support staff</w:t>
            </w:r>
          </w:p>
        </w:tc>
        <w:tc>
          <w:tcPr>
            <w:tcW w:w="5040" w:type="dxa"/>
          </w:tcPr>
          <w:p w14:paraId="58EC2461" w14:textId="26E76B80" w:rsidR="009A5A59" w:rsidRDefault="009A5A59">
            <w:r>
              <w:t>A system that can be maintained, supported and kept secure and operational.</w:t>
            </w:r>
          </w:p>
        </w:tc>
      </w:tr>
    </w:tbl>
    <w:p w14:paraId="6DA6B1F0" w14:textId="77777777" w:rsidR="00A36DC3" w:rsidRDefault="00A36DC3">
      <w:pPr>
        <w:pStyle w:val="Heading2"/>
      </w:pPr>
    </w:p>
    <w:p w14:paraId="77A8FB83" w14:textId="77777777" w:rsidR="00A36DC3" w:rsidRDefault="00A36DC3" w:rsidP="00A36DC3"/>
    <w:p w14:paraId="4430583A" w14:textId="77777777" w:rsidR="00A36DC3" w:rsidRPr="00A36DC3" w:rsidRDefault="00A36DC3" w:rsidP="00A36DC3"/>
    <w:p w14:paraId="780C42D9" w14:textId="77777777" w:rsidR="00A36DC3" w:rsidRDefault="00A36DC3">
      <w:pPr>
        <w:pStyle w:val="Heading2"/>
      </w:pPr>
    </w:p>
    <w:p w14:paraId="2E38F9EE" w14:textId="2F0543F1" w:rsidR="009E3E23" w:rsidRDefault="00FB762B">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FB762B">
            <w:r>
              <w:t>Feature</w:t>
            </w:r>
          </w:p>
        </w:tc>
        <w:tc>
          <w:tcPr>
            <w:tcW w:w="3360" w:type="dxa"/>
          </w:tcPr>
          <w:p w14:paraId="51062EF6" w14:textId="77777777" w:rsidR="009E3E23" w:rsidRDefault="00FB762B">
            <w:r>
              <w:t>Confirmed or provisional?</w:t>
            </w:r>
          </w:p>
        </w:tc>
        <w:tc>
          <w:tcPr>
            <w:tcW w:w="3360" w:type="dxa"/>
          </w:tcPr>
          <w:p w14:paraId="754483E8" w14:textId="77777777" w:rsidR="009E3E23" w:rsidRDefault="00FB762B">
            <w:r>
              <w:t>Why?</w:t>
            </w:r>
          </w:p>
        </w:tc>
      </w:tr>
      <w:tr w:rsidR="009E3E23" w14:paraId="11437C01" w14:textId="77777777">
        <w:tc>
          <w:tcPr>
            <w:tcW w:w="3360" w:type="dxa"/>
          </w:tcPr>
          <w:p w14:paraId="7610C16E" w14:textId="50082AF8" w:rsidR="009E3E23" w:rsidRDefault="009A5A59">
            <w:r>
              <w:t>Patient management</w:t>
            </w:r>
          </w:p>
        </w:tc>
        <w:tc>
          <w:tcPr>
            <w:tcW w:w="3360" w:type="dxa"/>
          </w:tcPr>
          <w:p w14:paraId="7BD992F1" w14:textId="31E744E0" w:rsidR="009E3E23" w:rsidRDefault="009A5A59">
            <w:r>
              <w:t>Confirmed</w:t>
            </w:r>
          </w:p>
        </w:tc>
        <w:tc>
          <w:tcPr>
            <w:tcW w:w="3360" w:type="dxa"/>
          </w:tcPr>
          <w:p w14:paraId="64E71CA9" w14:textId="73AAE1D8" w:rsidR="009E3E23" w:rsidRDefault="009A5A59">
            <w:r>
              <w:t>The client explicitly states that the software should help manage patients.</w:t>
            </w:r>
          </w:p>
        </w:tc>
      </w:tr>
      <w:tr w:rsidR="009E3E23" w14:paraId="3A3DA7E6" w14:textId="77777777">
        <w:tc>
          <w:tcPr>
            <w:tcW w:w="3360" w:type="dxa"/>
          </w:tcPr>
          <w:p w14:paraId="64F8E876" w14:textId="05AF780D" w:rsidR="009E3E23" w:rsidRDefault="009A5A59">
            <w:r>
              <w:t>Practitioner management</w:t>
            </w:r>
          </w:p>
        </w:tc>
        <w:tc>
          <w:tcPr>
            <w:tcW w:w="3360" w:type="dxa"/>
          </w:tcPr>
          <w:p w14:paraId="3BFAD640" w14:textId="34B4E2D6" w:rsidR="009E3E23" w:rsidRDefault="009A5A59">
            <w:r>
              <w:t>Confirmed</w:t>
            </w:r>
          </w:p>
        </w:tc>
        <w:tc>
          <w:tcPr>
            <w:tcW w:w="3360" w:type="dxa"/>
          </w:tcPr>
          <w:p w14:paraId="20FA37DC" w14:textId="6B4E7DF2" w:rsidR="009E3E23" w:rsidRDefault="009A5A59">
            <w:r>
              <w:t>The client explicitly states that practitioners need to be managed.</w:t>
            </w:r>
          </w:p>
        </w:tc>
      </w:tr>
      <w:tr w:rsidR="009E3E23" w14:paraId="0EED055B" w14:textId="77777777">
        <w:tc>
          <w:tcPr>
            <w:tcW w:w="3360" w:type="dxa"/>
          </w:tcPr>
          <w:p w14:paraId="6A5EE623" w14:textId="6582426C" w:rsidR="009E3E23" w:rsidRDefault="009A5A59">
            <w:r>
              <w:t>Appointment management</w:t>
            </w:r>
          </w:p>
        </w:tc>
        <w:tc>
          <w:tcPr>
            <w:tcW w:w="3360" w:type="dxa"/>
          </w:tcPr>
          <w:p w14:paraId="55AFC6C6" w14:textId="517179C8" w:rsidR="009E3E23" w:rsidRDefault="009A5A59">
            <w:r>
              <w:t>Confirmed</w:t>
            </w:r>
          </w:p>
        </w:tc>
        <w:tc>
          <w:tcPr>
            <w:tcW w:w="3360" w:type="dxa"/>
          </w:tcPr>
          <w:p w14:paraId="53696FA6" w14:textId="03E50903" w:rsidR="009E3E23" w:rsidRDefault="009A5A59">
            <w:r>
              <w:t>Appointment management is explicitly included in the client statement.</w:t>
            </w:r>
          </w:p>
        </w:tc>
      </w:tr>
      <w:tr w:rsidR="009E3E23" w14:paraId="2DEE6E88" w14:textId="77777777">
        <w:tc>
          <w:tcPr>
            <w:tcW w:w="3360" w:type="dxa"/>
          </w:tcPr>
          <w:p w14:paraId="35F32390" w14:textId="4B0166B0" w:rsidR="009E3E23" w:rsidRDefault="00A36DC3">
            <w:r>
              <w:t>Patient search</w:t>
            </w:r>
          </w:p>
        </w:tc>
        <w:tc>
          <w:tcPr>
            <w:tcW w:w="3360" w:type="dxa"/>
          </w:tcPr>
          <w:p w14:paraId="4BA82B4C" w14:textId="5C0D82F5" w:rsidR="009E3E23" w:rsidRDefault="00A36DC3">
            <w:r>
              <w:t xml:space="preserve">Provisional </w:t>
            </w:r>
          </w:p>
        </w:tc>
        <w:tc>
          <w:tcPr>
            <w:tcW w:w="3360" w:type="dxa"/>
          </w:tcPr>
          <w:p w14:paraId="0D91D03D" w14:textId="431A9D85" w:rsidR="009E3E23" w:rsidRDefault="00A36DC3">
            <w:r>
              <w:t>It would likely help staff manage patients, but the client has not specifically requested search functionality.</w:t>
            </w:r>
          </w:p>
        </w:tc>
      </w:tr>
      <w:tr w:rsidR="00A36DC3" w14:paraId="308677EF" w14:textId="77777777">
        <w:tc>
          <w:tcPr>
            <w:tcW w:w="3360" w:type="dxa"/>
          </w:tcPr>
          <w:p w14:paraId="2C6B3508" w14:textId="10E439E9" w:rsidR="00A36DC3" w:rsidRDefault="00A36DC3">
            <w:r>
              <w:t xml:space="preserve">Practitioner schedule view </w:t>
            </w:r>
          </w:p>
        </w:tc>
        <w:tc>
          <w:tcPr>
            <w:tcW w:w="3360" w:type="dxa"/>
          </w:tcPr>
          <w:p w14:paraId="27DE4CFF" w14:textId="3217143D" w:rsidR="00A36DC3" w:rsidRDefault="00A36DC3">
            <w:r>
              <w:t>Provisional</w:t>
            </w:r>
          </w:p>
        </w:tc>
        <w:tc>
          <w:tcPr>
            <w:tcW w:w="3360" w:type="dxa"/>
          </w:tcPr>
          <w:p w14:paraId="163CAB5B" w14:textId="12098704" w:rsidR="00A36DC3" w:rsidRDefault="00A36DC3">
            <w:r>
              <w:t>It could support appointment management but has not yet been explicitly requested.</w:t>
            </w:r>
          </w:p>
        </w:tc>
      </w:tr>
      <w:tr w:rsidR="00A36DC3" w14:paraId="1AA3B2FB" w14:textId="77777777">
        <w:tc>
          <w:tcPr>
            <w:tcW w:w="3360" w:type="dxa"/>
          </w:tcPr>
          <w:p w14:paraId="4970640A" w14:textId="70A2CACA" w:rsidR="00A36DC3" w:rsidRDefault="00A36DC3">
            <w:r>
              <w:t>Double-booking prevention.</w:t>
            </w:r>
          </w:p>
        </w:tc>
        <w:tc>
          <w:tcPr>
            <w:tcW w:w="3360" w:type="dxa"/>
          </w:tcPr>
          <w:p w14:paraId="77BAC153" w14:textId="26BB483F" w:rsidR="00A36DC3" w:rsidRDefault="00A36DC3">
            <w:r>
              <w:t>Provisional</w:t>
            </w:r>
          </w:p>
        </w:tc>
        <w:tc>
          <w:tcPr>
            <w:tcW w:w="3360" w:type="dxa"/>
          </w:tcPr>
          <w:p w14:paraId="52978A5B" w14:textId="3D08DE44" w:rsidR="00A36DC3" w:rsidRDefault="00A36DC3">
            <w:r>
              <w:t>It would be useful for appointment management, however the client has not specified the rules for conflicting appointments.</w:t>
            </w:r>
          </w:p>
        </w:tc>
      </w:tr>
      <w:tr w:rsidR="000024EF" w14:paraId="1B3F153A" w14:textId="77777777">
        <w:tc>
          <w:tcPr>
            <w:tcW w:w="3360" w:type="dxa"/>
          </w:tcPr>
          <w:p w14:paraId="5D4FC94F" w14:textId="3B694C63" w:rsidR="000024EF" w:rsidRDefault="000024EF">
            <w:r>
              <w:t>User authentication / access control</w:t>
            </w:r>
          </w:p>
        </w:tc>
        <w:tc>
          <w:tcPr>
            <w:tcW w:w="3360" w:type="dxa"/>
          </w:tcPr>
          <w:p w14:paraId="58EAD1A3" w14:textId="5E2E562B" w:rsidR="000024EF" w:rsidRDefault="000024EF">
            <w:r>
              <w:t>Provisional</w:t>
            </w:r>
          </w:p>
        </w:tc>
        <w:tc>
          <w:tcPr>
            <w:tcW w:w="3360" w:type="dxa"/>
          </w:tcPr>
          <w:p w14:paraId="4379304F" w14:textId="635CF18B" w:rsidR="000024EF" w:rsidRDefault="000024EF">
            <w:r>
              <w:t>Security may be necessary because patient information is involved, however specific access requirements have not yet been provided.</w:t>
            </w:r>
          </w:p>
        </w:tc>
      </w:tr>
    </w:tbl>
    <w:p w14:paraId="2F131DFD" w14:textId="77777777" w:rsidR="009E3E23" w:rsidRDefault="00FB762B">
      <w:pPr>
        <w:pStyle w:val="Heading2"/>
      </w:pPr>
      <w:r>
        <w:t>4. Questions for the client</w:t>
      </w:r>
    </w:p>
    <w:p w14:paraId="0B7250CD" w14:textId="0548C208" w:rsidR="009E3E23" w:rsidRDefault="00FB762B">
      <w:r>
        <w:t xml:space="preserve">1. </w:t>
      </w:r>
      <w:r w:rsidR="000024EF">
        <w:t>Who will use the SmartCare system, and what tasks should each type of user be able to perform?</w:t>
      </w:r>
    </w:p>
    <w:p w14:paraId="3B926C70" w14:textId="2F4CD986" w:rsidR="009E3E23" w:rsidRDefault="00FB762B">
      <w:r>
        <w:t xml:space="preserve">2. </w:t>
      </w:r>
      <w:r w:rsidR="000024EF">
        <w:t>What patient and practitioner information does the system need to store?</w:t>
      </w:r>
    </w:p>
    <w:p w14:paraId="7B56E5B7" w14:textId="34AFA64A" w:rsidR="009E3E23" w:rsidRDefault="00FB762B">
      <w:r>
        <w:t xml:space="preserve">3. </w:t>
      </w:r>
      <w:r w:rsidR="000024EF">
        <w:t>What appointment functions are required, such as creating, changing, cancelling or searching for appointments?</w:t>
      </w:r>
    </w:p>
    <w:p w14:paraId="4FB7A64D" w14:textId="5861538C" w:rsidR="009E3E23" w:rsidRDefault="00FB762B">
      <w:r>
        <w:t xml:space="preserve">4. </w:t>
      </w:r>
      <w:r w:rsidR="000024EF">
        <w:t>Should the system prevent double bookings and what rules should apply when appointment times conflict?</w:t>
      </w:r>
    </w:p>
    <w:p w14:paraId="5373A586" w14:textId="4AB867DD" w:rsidR="009E3E23" w:rsidRDefault="00FB762B">
      <w:r>
        <w:t xml:space="preserve">5. </w:t>
      </w:r>
      <w:r w:rsidR="000024EF">
        <w:t>What privacy, security and access-control requirements must the system meet?</w:t>
      </w:r>
    </w:p>
    <w:p w14:paraId="16A1DF72" w14:textId="77777777" w:rsidR="009E3E23" w:rsidRDefault="00FB762B">
      <w:pPr>
        <w:pStyle w:val="Heading2"/>
      </w:pPr>
      <w:r>
        <w:t>5. What we do not yet know</w:t>
      </w:r>
    </w:p>
    <w:p w14:paraId="5B05E31E" w14:textId="65DDF76F" w:rsidR="009E3E23" w:rsidRDefault="00FB762B">
      <w:r>
        <w:t xml:space="preserve">1. </w:t>
      </w:r>
      <w:r w:rsidR="000024EF">
        <w:t xml:space="preserve">We do not yet know exactly what information must be stored for patients, practitioners and appointments. </w:t>
      </w:r>
    </w:p>
    <w:p w14:paraId="0BE6D36A" w14:textId="2EE2404B" w:rsidR="009E3E23" w:rsidRDefault="00FB762B">
      <w:r>
        <w:t xml:space="preserve">2. </w:t>
      </w:r>
      <w:r w:rsidR="000024EF">
        <w:t>We do not yet know the rules for appointment scheduling, including cancellations, changes and double bookings.</w:t>
      </w:r>
    </w:p>
    <w:p w14:paraId="314930FF" w14:textId="23D91D79" w:rsidR="009E3E23" w:rsidRDefault="00FB762B">
      <w:r>
        <w:t xml:space="preserve">3. </w:t>
      </w:r>
      <w:r w:rsidR="000024EF">
        <w:t>We do not yet know the required security, privacy, user-access or long-term data-storage requirements.</w:t>
      </w:r>
    </w:p>
    <w:p w14:paraId="5FE975E9" w14:textId="77777777" w:rsidR="009E3E23" w:rsidRDefault="00FB762B">
      <w:r>
        <w:br w:type="page"/>
      </w:r>
    </w:p>
    <w:p w14:paraId="1A5D4C3B" w14:textId="77777777" w:rsidR="009E3E23" w:rsidRDefault="00FB762B">
      <w:pPr>
        <w:pStyle w:val="Heading1"/>
      </w:pPr>
      <w:r>
        <w:lastRenderedPageBreak/>
        <w:t>AI Activity Card - Ask, Check, Explain</w:t>
      </w:r>
    </w:p>
    <w:p w14:paraId="08422C15" w14:textId="77777777" w:rsidR="009E3E23" w:rsidRDefault="00FB762B">
      <w:pPr>
        <w:pStyle w:val="Heading2"/>
      </w:pPr>
      <w:r>
        <w:t>Before AI</w:t>
      </w:r>
    </w:p>
    <w:p w14:paraId="6DA1E164" w14:textId="77777777" w:rsidR="009E3E23" w:rsidRDefault="00FB762B">
      <w:r>
        <w:t>What do I think the code does? What problems can I already identify?</w:t>
      </w:r>
    </w:p>
    <w:p w14:paraId="20D7600F" w14:textId="02C9DCE4" w:rsidR="000024EF" w:rsidRDefault="000024EF">
      <w:r>
        <w:t>The SmartCare code creates a list for storing appointments. The book_appointment function creates a dictionary containing the patient name, practitioner name and appointment time and adds it to the appointments list. The program can then display the stored appointments. Before using AI, I identified several limita</w:t>
      </w:r>
      <w:r w:rsidR="000B00C0">
        <w:t>ti</w:t>
      </w:r>
      <w:r>
        <w:t xml:space="preserve">ons. The appointment details are hard-coded rather than entered by a receptionist, appointment times and practitioner names are not fully validated, double bookings are not detected and appointment information is not permanently stored </w:t>
      </w:r>
      <w:r w:rsidR="000B00C0">
        <w:t>after the system closes.</w:t>
      </w:r>
    </w:p>
    <w:p w14:paraId="7650A945" w14:textId="77777777" w:rsidR="009E3E23" w:rsidRDefault="00FB762B">
      <w:pPr>
        <w:pStyle w:val="Heading2"/>
      </w:pPr>
      <w:r>
        <w:t>AI request</w:t>
      </w:r>
    </w:p>
    <w:p w14:paraId="0F7AA44C" w14:textId="77777777" w:rsidR="009E3E23" w:rsidRDefault="00FB762B">
      <w:r>
        <w:t>Act as a tutor. Explain this code and identify potential problems. Do not provide a complete replacement. Ask me questions that help me reason about the solution.</w:t>
      </w:r>
    </w:p>
    <w:p w14:paraId="6EFD9E32" w14:textId="77777777" w:rsidR="009E3E23" w:rsidRDefault="00FB762B">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FB762B">
            <w:r>
              <w:t>Suggestion</w:t>
            </w:r>
          </w:p>
        </w:tc>
        <w:tc>
          <w:tcPr>
            <w:tcW w:w="2016" w:type="dxa"/>
          </w:tcPr>
          <w:p w14:paraId="3E69FA1A" w14:textId="77777777" w:rsidR="009E3E23" w:rsidRDefault="00FB762B">
            <w:r>
              <w:t>Useful</w:t>
            </w:r>
          </w:p>
        </w:tc>
        <w:tc>
          <w:tcPr>
            <w:tcW w:w="2016" w:type="dxa"/>
          </w:tcPr>
          <w:p w14:paraId="02AC9FE6" w14:textId="77777777" w:rsidR="009E3E23" w:rsidRDefault="00FB762B">
            <w:r>
              <w:t>Unclear</w:t>
            </w:r>
          </w:p>
        </w:tc>
        <w:tc>
          <w:tcPr>
            <w:tcW w:w="2016" w:type="dxa"/>
          </w:tcPr>
          <w:p w14:paraId="337EF5F9" w14:textId="77777777" w:rsidR="009E3E23" w:rsidRDefault="00FB762B">
            <w:r>
              <w:t>Incorrect</w:t>
            </w:r>
          </w:p>
        </w:tc>
        <w:tc>
          <w:tcPr>
            <w:tcW w:w="2016" w:type="dxa"/>
          </w:tcPr>
          <w:p w14:paraId="28AF2CE0" w14:textId="77777777" w:rsidR="009E3E23" w:rsidRDefault="00FB762B">
            <w:r>
              <w:t>Out of scope</w:t>
            </w:r>
          </w:p>
        </w:tc>
      </w:tr>
      <w:tr w:rsidR="009E3E23" w14:paraId="52D6D8E8" w14:textId="77777777">
        <w:tc>
          <w:tcPr>
            <w:tcW w:w="2016" w:type="dxa"/>
          </w:tcPr>
          <w:p w14:paraId="7341CF8B" w14:textId="71BB401B" w:rsidR="009E3E23" w:rsidRDefault="009455F7">
            <w:r>
              <w:t>Validate patient and practitioner names</w:t>
            </w:r>
          </w:p>
        </w:tc>
        <w:tc>
          <w:tcPr>
            <w:tcW w:w="2016" w:type="dxa"/>
          </w:tcPr>
          <w:p w14:paraId="3EC404C7" w14:textId="37972DD1" w:rsidR="009E3E23" w:rsidRDefault="009455F7">
            <w:r>
              <w:t>X</w:t>
            </w: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49293442" w:rsidR="009E3E23" w:rsidRDefault="009455F7">
            <w:r>
              <w:t>Validate appointment times.</w:t>
            </w:r>
          </w:p>
        </w:tc>
        <w:tc>
          <w:tcPr>
            <w:tcW w:w="2016" w:type="dxa"/>
          </w:tcPr>
          <w:p w14:paraId="5F271BD8" w14:textId="6DD5D6B0" w:rsidR="009E3E23" w:rsidRDefault="009455F7">
            <w:r>
              <w:t>X</w:t>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7C2E5285" w:rsidR="009E3E23" w:rsidRDefault="009455F7">
            <w:r>
              <w:t>Check for double bookings.</w:t>
            </w:r>
          </w:p>
        </w:tc>
        <w:tc>
          <w:tcPr>
            <w:tcW w:w="2016" w:type="dxa"/>
          </w:tcPr>
          <w:p w14:paraId="1B41A454" w14:textId="18861967" w:rsidR="009E3E23" w:rsidRDefault="009455F7">
            <w:r>
              <w:t>X</w:t>
            </w:r>
          </w:p>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55148F93" w:rsidR="009E3E23" w:rsidRDefault="009455F7">
            <w:r>
              <w:t>Add a database or GUI.</w:t>
            </w:r>
          </w:p>
        </w:tc>
        <w:tc>
          <w:tcPr>
            <w:tcW w:w="2016" w:type="dxa"/>
          </w:tcPr>
          <w:p w14:paraId="395C4590" w14:textId="77777777" w:rsidR="009E3E23" w:rsidRDefault="009E3E23"/>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10D4DCCA" w:rsidR="009E3E23" w:rsidRDefault="009455F7">
            <w:r>
              <w:t>X</w:t>
            </w:r>
          </w:p>
        </w:tc>
      </w:tr>
    </w:tbl>
    <w:p w14:paraId="6807744F" w14:textId="77777777" w:rsidR="009E3E23" w:rsidRDefault="00FB762B">
      <w:pPr>
        <w:pStyle w:val="Heading2"/>
      </w:pPr>
      <w:r>
        <w:t>Decide</w:t>
      </w:r>
    </w:p>
    <w:p w14:paraId="0105E7F3" w14:textId="77777777" w:rsidR="009E3E23" w:rsidRDefault="00FB762B">
      <w:r>
        <w:t>For each significant suggestion: Accept / Modify / Reject / Keep unverified.</w:t>
      </w:r>
    </w:p>
    <w:tbl>
      <w:tblPr>
        <w:tblStyle w:val="TableGrid"/>
        <w:tblW w:w="0" w:type="auto"/>
        <w:tblLook w:val="04A0" w:firstRow="1" w:lastRow="0" w:firstColumn="1" w:lastColumn="0" w:noHBand="0" w:noVBand="1"/>
      </w:tblPr>
      <w:tblGrid>
        <w:gridCol w:w="3432"/>
        <w:gridCol w:w="3432"/>
        <w:gridCol w:w="3432"/>
      </w:tblGrid>
      <w:tr w:rsidR="00EE0F9F" w14:paraId="7F79C08D" w14:textId="77777777" w:rsidTr="00EE0F9F">
        <w:tc>
          <w:tcPr>
            <w:tcW w:w="3432" w:type="dxa"/>
          </w:tcPr>
          <w:p w14:paraId="5C953442" w14:textId="40D429A3" w:rsidR="00EE0F9F" w:rsidRDefault="00EE0F9F">
            <w:r>
              <w:t>Suggestion</w:t>
            </w:r>
          </w:p>
        </w:tc>
        <w:tc>
          <w:tcPr>
            <w:tcW w:w="3432" w:type="dxa"/>
          </w:tcPr>
          <w:p w14:paraId="6302A795" w14:textId="09B9BFCB" w:rsidR="00EE0F9F" w:rsidRDefault="00EE0F9F">
            <w:r>
              <w:t>Decision</w:t>
            </w:r>
          </w:p>
        </w:tc>
        <w:tc>
          <w:tcPr>
            <w:tcW w:w="3432" w:type="dxa"/>
          </w:tcPr>
          <w:p w14:paraId="77E3F6A3" w14:textId="06277C56" w:rsidR="00EE0F9F" w:rsidRDefault="00EE0F9F">
            <w:r>
              <w:t>Reason</w:t>
            </w:r>
          </w:p>
        </w:tc>
      </w:tr>
      <w:tr w:rsidR="00EE0F9F" w14:paraId="12435BB8" w14:textId="77777777" w:rsidTr="00EE0F9F">
        <w:tc>
          <w:tcPr>
            <w:tcW w:w="3432" w:type="dxa"/>
          </w:tcPr>
          <w:p w14:paraId="7CDCCC71" w14:textId="3E401686" w:rsidR="00EE0F9F" w:rsidRDefault="00EE0F9F">
            <w:r>
              <w:t xml:space="preserve">Validate </w:t>
            </w:r>
            <w:r w:rsidR="00864B9F">
              <w:t>practitioner name</w:t>
            </w:r>
          </w:p>
        </w:tc>
        <w:tc>
          <w:tcPr>
            <w:tcW w:w="3432" w:type="dxa"/>
          </w:tcPr>
          <w:p w14:paraId="3D9C088E" w14:textId="4BB6AA3F" w:rsidR="00EE0F9F" w:rsidRDefault="00864B9F">
            <w:r>
              <w:t>Accept</w:t>
            </w:r>
          </w:p>
        </w:tc>
        <w:tc>
          <w:tcPr>
            <w:tcW w:w="3432" w:type="dxa"/>
          </w:tcPr>
          <w:p w14:paraId="26011305" w14:textId="7E51B13D" w:rsidR="00EE0F9F" w:rsidRDefault="00864B9F">
            <w:r>
              <w:t>It is a simple, controlled improvement and prevents incomplete appointment records.</w:t>
            </w:r>
          </w:p>
        </w:tc>
      </w:tr>
      <w:tr w:rsidR="00EE0F9F" w14:paraId="17752EF1" w14:textId="77777777" w:rsidTr="00EE0F9F">
        <w:tc>
          <w:tcPr>
            <w:tcW w:w="3432" w:type="dxa"/>
          </w:tcPr>
          <w:p w14:paraId="3D225E76" w14:textId="0FC57F77" w:rsidR="00EE0F9F" w:rsidRDefault="00864B9F">
            <w:r>
              <w:t>Validate appointment time</w:t>
            </w:r>
          </w:p>
        </w:tc>
        <w:tc>
          <w:tcPr>
            <w:tcW w:w="3432" w:type="dxa"/>
          </w:tcPr>
          <w:p w14:paraId="6A8EACAE" w14:textId="2FBC7E93" w:rsidR="00EE0F9F" w:rsidRDefault="00864B9F">
            <w:r>
              <w:t>Keep unverified / future improvement</w:t>
            </w:r>
          </w:p>
        </w:tc>
        <w:tc>
          <w:tcPr>
            <w:tcW w:w="3432" w:type="dxa"/>
          </w:tcPr>
          <w:p w14:paraId="7E838AEA" w14:textId="69E16490" w:rsidR="00EE0F9F" w:rsidRDefault="00864B9F">
            <w:r>
              <w:t>It is useful, but Part G requires only one controlled improvement.</w:t>
            </w:r>
          </w:p>
        </w:tc>
      </w:tr>
      <w:tr w:rsidR="00EE0F9F" w14:paraId="0D26843C" w14:textId="77777777" w:rsidTr="00EE0F9F">
        <w:tc>
          <w:tcPr>
            <w:tcW w:w="3432" w:type="dxa"/>
          </w:tcPr>
          <w:p w14:paraId="059697D0" w14:textId="29AC1E25" w:rsidR="00EE0F9F" w:rsidRDefault="00864B9F">
            <w:r>
              <w:t>Prevent double bookings</w:t>
            </w:r>
          </w:p>
        </w:tc>
        <w:tc>
          <w:tcPr>
            <w:tcW w:w="3432" w:type="dxa"/>
          </w:tcPr>
          <w:p w14:paraId="7D4ACC3E" w14:textId="55941122" w:rsidR="00EE0F9F" w:rsidRDefault="00864B9F">
            <w:r>
              <w:t>Keep unverified / future improvement</w:t>
            </w:r>
          </w:p>
        </w:tc>
        <w:tc>
          <w:tcPr>
            <w:tcW w:w="3432" w:type="dxa"/>
          </w:tcPr>
          <w:p w14:paraId="398A63E1" w14:textId="76D77948" w:rsidR="00EE0F9F" w:rsidRDefault="00864B9F">
            <w:r>
              <w:t>It is potentially important, but the client has not yet defined the rules for conflicting appointments.</w:t>
            </w:r>
          </w:p>
        </w:tc>
      </w:tr>
      <w:tr w:rsidR="00EE0F9F" w14:paraId="19CC9020" w14:textId="77777777" w:rsidTr="00EE0F9F">
        <w:tc>
          <w:tcPr>
            <w:tcW w:w="3432" w:type="dxa"/>
          </w:tcPr>
          <w:p w14:paraId="19ABAEF1" w14:textId="67CEB60C" w:rsidR="00EE0F9F" w:rsidRDefault="00864B9F">
            <w:r>
              <w:t>Add GUI</w:t>
            </w:r>
          </w:p>
        </w:tc>
        <w:tc>
          <w:tcPr>
            <w:tcW w:w="3432" w:type="dxa"/>
          </w:tcPr>
          <w:p w14:paraId="6A630F6B" w14:textId="6E69789B" w:rsidR="00EE0F9F" w:rsidRDefault="00864B9F">
            <w:r>
              <w:t>Reject</w:t>
            </w:r>
          </w:p>
        </w:tc>
        <w:tc>
          <w:tcPr>
            <w:tcW w:w="3432" w:type="dxa"/>
          </w:tcPr>
          <w:p w14:paraId="75535ABA" w14:textId="33EA1AA7" w:rsidR="00EE0F9F" w:rsidRDefault="00BE133B">
            <w:r>
              <w:t>It is unnecessary for the current prototype.</w:t>
            </w:r>
          </w:p>
        </w:tc>
      </w:tr>
      <w:tr w:rsidR="00EE0F9F" w14:paraId="1C37C96F" w14:textId="77777777" w:rsidTr="00EE0F9F">
        <w:tc>
          <w:tcPr>
            <w:tcW w:w="3432" w:type="dxa"/>
          </w:tcPr>
          <w:p w14:paraId="57C1ED85" w14:textId="47156FAD" w:rsidR="00EE0F9F" w:rsidRDefault="00BE133B">
            <w:r>
              <w:t>Add database</w:t>
            </w:r>
          </w:p>
        </w:tc>
        <w:tc>
          <w:tcPr>
            <w:tcW w:w="3432" w:type="dxa"/>
          </w:tcPr>
          <w:p w14:paraId="45C1F59C" w14:textId="6A15E281" w:rsidR="00EE0F9F" w:rsidRDefault="00BE133B">
            <w:r>
              <w:t xml:space="preserve">Reject </w:t>
            </w:r>
          </w:p>
        </w:tc>
        <w:tc>
          <w:tcPr>
            <w:tcW w:w="3432" w:type="dxa"/>
          </w:tcPr>
          <w:p w14:paraId="3CF849E6" w14:textId="0C69CB6F" w:rsidR="00EE0F9F" w:rsidRDefault="00BE133B">
            <w:r>
              <w:t>It is outside the scope of the current prototype.</w:t>
            </w:r>
          </w:p>
        </w:tc>
      </w:tr>
    </w:tbl>
    <w:p w14:paraId="1CB5A983" w14:textId="77777777" w:rsidR="00EE0F9F" w:rsidRDefault="00EE0F9F"/>
    <w:p w14:paraId="5AA0024F" w14:textId="77777777" w:rsidR="009E3E23" w:rsidRDefault="00FB762B">
      <w:pPr>
        <w:pStyle w:val="Heading2"/>
      </w:pPr>
      <w:r>
        <w:t>Verify</w:t>
      </w:r>
    </w:p>
    <w:p w14:paraId="478570E8" w14:textId="77777777" w:rsidR="009E3E23" w:rsidRDefault="00FB762B">
      <w:pPr>
        <w:pStyle w:val="ListBullet"/>
      </w:pPr>
      <w:r>
        <w:t>Run the code</w:t>
      </w:r>
    </w:p>
    <w:p w14:paraId="65496246" w14:textId="77777777" w:rsidR="009E3E23" w:rsidRDefault="00FB762B">
      <w:pPr>
        <w:pStyle w:val="ListBullet"/>
      </w:pPr>
      <w:r>
        <w:t>Test normal input</w:t>
      </w:r>
    </w:p>
    <w:p w14:paraId="4B4C0A25" w14:textId="77777777" w:rsidR="009E3E23" w:rsidRDefault="00FB762B">
      <w:pPr>
        <w:pStyle w:val="ListBullet"/>
      </w:pPr>
      <w:r>
        <w:t>Test unusual input</w:t>
      </w:r>
    </w:p>
    <w:p w14:paraId="3F2E0ACD" w14:textId="77777777" w:rsidR="009E3E23" w:rsidRDefault="00FB762B">
      <w:pPr>
        <w:pStyle w:val="ListBullet"/>
      </w:pPr>
      <w:r>
        <w:lastRenderedPageBreak/>
        <w:t>Compare with requirements</w:t>
      </w:r>
    </w:p>
    <w:p w14:paraId="646140BF" w14:textId="77777777" w:rsidR="009E3E23" w:rsidRDefault="00FB762B">
      <w:pPr>
        <w:pStyle w:val="ListBullet"/>
      </w:pPr>
      <w:r>
        <w:t>Ask tutor/peer</w:t>
      </w:r>
    </w:p>
    <w:p w14:paraId="01FDDD45" w14:textId="77777777" w:rsidR="009E3E23" w:rsidRDefault="00FB762B">
      <w:pPr>
        <w:pStyle w:val="ListBullet"/>
      </w:pPr>
      <w:r>
        <w:t>Check documentation</w:t>
      </w:r>
    </w:p>
    <w:p w14:paraId="4E9130CE" w14:textId="77777777" w:rsidR="00BE133B" w:rsidRDefault="00BE133B" w:rsidP="00BE133B">
      <w:pPr>
        <w:pStyle w:val="ListBullet"/>
        <w:numPr>
          <w:ilvl w:val="0"/>
          <w:numId w:val="0"/>
        </w:numPr>
        <w:ind w:left="360" w:hanging="360"/>
      </w:pPr>
    </w:p>
    <w:p w14:paraId="2B311F35" w14:textId="36DE2AF4" w:rsidR="00BE133B" w:rsidRDefault="00BE133B" w:rsidP="00BE133B">
      <w:pPr>
        <w:pStyle w:val="ListBullet"/>
        <w:numPr>
          <w:ilvl w:val="0"/>
          <w:numId w:val="0"/>
        </w:numPr>
        <w:ind w:left="360" w:hanging="360"/>
      </w:pPr>
      <w:r>
        <w:t xml:space="preserve">The code was verified by running it </w:t>
      </w:r>
      <w:r w:rsidR="00A24844">
        <w:t>in PyCharm and testing both normal and unusual inputs. The valid appointment, blank patient name, two appointments using the same practitioner and time, patient_name=None and appointment_time=None scenarios were all tested. This was compared with the behaviour of the human</w:t>
      </w:r>
      <w:r w:rsidR="00507522">
        <w:t xml:space="preserve">-written and AI-generated versions with the SmartCare requirements. The tests demonstrated that the AI version </w:t>
      </w:r>
      <w:r w:rsidR="002F516A">
        <w:t xml:space="preserve">accepted several invalid inputs, while he human version rejected a missing patient name but still accepted an invalid appointment time and double bookings. The program was also retested </w:t>
      </w:r>
      <w:r w:rsidR="0043178C">
        <w:t>after making the controlled improvement to confirm that normal appointments still worked correctly.</w:t>
      </w:r>
    </w:p>
    <w:p w14:paraId="031E598A" w14:textId="77777777" w:rsidR="009E3E23" w:rsidRDefault="00FB762B">
      <w:pPr>
        <w:pStyle w:val="Heading2"/>
      </w:pPr>
      <w:r>
        <w:t>Explain</w:t>
      </w:r>
    </w:p>
    <w:p w14:paraId="3E5DC2D3" w14:textId="77777777" w:rsidR="009E3E23" w:rsidRDefault="00FB762B">
      <w:r>
        <w:t>Can I explain the final code without reading the AI response? What do I still need to understand?</w:t>
      </w:r>
    </w:p>
    <w:p w14:paraId="3ECD188D" w14:textId="669CF151" w:rsidR="0043178C" w:rsidRDefault="0043178C">
      <w:r>
        <w:t>I can explain how the final code uses a list to store appointments, a dictionary to represent each appointment, functions t organize the booking and display operations and validation to reject missing patient or practitioner names. I can also explain how append() adds each appointment dictionary to the list and how the for loop displays the stored appointments. I still need to develop my understanding of more advanced validation, preventing double bookings, permanent data storage and how a larger real-world system would securely manage patient information.</w:t>
      </w:r>
    </w:p>
    <w:sectPr w:rsidR="0043178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EF"/>
    <w:rsid w:val="00034616"/>
    <w:rsid w:val="0006063C"/>
    <w:rsid w:val="000701E5"/>
    <w:rsid w:val="000B00C0"/>
    <w:rsid w:val="0015074B"/>
    <w:rsid w:val="0029639D"/>
    <w:rsid w:val="002F516A"/>
    <w:rsid w:val="00326F90"/>
    <w:rsid w:val="0043178C"/>
    <w:rsid w:val="00507522"/>
    <w:rsid w:val="005A792A"/>
    <w:rsid w:val="00667D27"/>
    <w:rsid w:val="00717A1B"/>
    <w:rsid w:val="0072673E"/>
    <w:rsid w:val="00813EB4"/>
    <w:rsid w:val="00864B9F"/>
    <w:rsid w:val="00910AAC"/>
    <w:rsid w:val="009455F7"/>
    <w:rsid w:val="009A5A59"/>
    <w:rsid w:val="009E3E23"/>
    <w:rsid w:val="00A24844"/>
    <w:rsid w:val="00A36DC3"/>
    <w:rsid w:val="00AA1D8D"/>
    <w:rsid w:val="00B47730"/>
    <w:rsid w:val="00BE133B"/>
    <w:rsid w:val="00CB0664"/>
    <w:rsid w:val="00EE0F9F"/>
    <w:rsid w:val="00F3234F"/>
    <w:rsid w:val="00FB76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Riches</cp:lastModifiedBy>
  <cp:revision>18</cp:revision>
  <dcterms:created xsi:type="dcterms:W3CDTF">2013-12-23T23:15:00Z</dcterms:created>
  <dcterms:modified xsi:type="dcterms:W3CDTF">2026-09-04T06:22:00Z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