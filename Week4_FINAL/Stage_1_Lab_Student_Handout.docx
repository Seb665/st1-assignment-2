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1E251A">
      <w:pPr>
        <w:pStyle w:val="Heading1"/>
      </w:pPr>
      <w:r>
        <w:t>Learning objectives</w:t>
      </w:r>
    </w:p>
    <w:p w14:paraId="3092E85A" w14:textId="40F10D19" w:rsidR="00B303BB" w:rsidRDefault="001E251A">
      <w:pPr>
        <w:pStyle w:val="ListBullet"/>
      </w:pPr>
      <w:r>
        <w:t>Create and run a simple Python file</w:t>
      </w:r>
      <w:r w:rsidR="006E22D5">
        <w:t xml:space="preserve"> with basic </w:t>
      </w:r>
      <w:proofErr w:type="spellStart"/>
      <w:proofErr w:type="gramStart"/>
      <w:r w:rsidR="006E22D5">
        <w:t>input,output</w:t>
      </w:r>
      <w:proofErr w:type="spellEnd"/>
      <w:proofErr w:type="gramEnd"/>
      <w:r w:rsidR="006E22D5">
        <w:t xml:space="preserve"> and processing statements</w:t>
      </w:r>
    </w:p>
    <w:p w14:paraId="0EE8977F" w14:textId="6021BAC5" w:rsidR="00B303BB" w:rsidRDefault="001E251A">
      <w:pPr>
        <w:pStyle w:val="ListBullet"/>
      </w:pPr>
      <w:r>
        <w:t>Use lists, dictionaries and functions</w:t>
      </w:r>
      <w:r w:rsidR="00442D7F">
        <w:t xml:space="preserve"> to enhance the Python file</w:t>
      </w:r>
    </w:p>
    <w:p w14:paraId="0C088B9A" w14:textId="77777777" w:rsidR="00B303BB" w:rsidRDefault="001E251A">
      <w:pPr>
        <w:pStyle w:val="ListBullet"/>
      </w:pPr>
      <w:r>
        <w:t>Build a small SmartCare appointment prototype.</w:t>
      </w:r>
    </w:p>
    <w:p w14:paraId="3EE049B8" w14:textId="77777777" w:rsidR="00B303BB" w:rsidRDefault="001E251A">
      <w:pPr>
        <w:pStyle w:val="ListBullet"/>
      </w:pPr>
      <w:r>
        <w:t>Use AI as a tutor rather than a replacement.</w:t>
      </w:r>
    </w:p>
    <w:p w14:paraId="3D78E937" w14:textId="77777777" w:rsidR="00B303BB" w:rsidRDefault="001E251A">
      <w:pPr>
        <w:pStyle w:val="ListBullet"/>
      </w:pPr>
      <w:r>
        <w:t>Compare human-written and AI-generated code.</w:t>
      </w:r>
    </w:p>
    <w:p w14:paraId="6297C6DC" w14:textId="77777777" w:rsidR="00B303BB" w:rsidRDefault="001E251A">
      <w:pPr>
        <w:pStyle w:val="ListBullet"/>
      </w:pPr>
      <w:r>
        <w:t>Verify AI-generated code through execution and test inputs.</w:t>
      </w:r>
    </w:p>
    <w:p w14:paraId="73B4C4A1" w14:textId="77777777" w:rsidR="00B303BB" w:rsidRDefault="001E251A">
      <w:pPr>
        <w:pStyle w:val="ListBullet"/>
      </w:pPr>
      <w:r>
        <w:t>Document a short AI-use reflection.</w:t>
      </w:r>
    </w:p>
    <w:p w14:paraId="78E8451A" w14:textId="1DA8428D" w:rsidR="00B303BB" w:rsidRDefault="001E251A">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1E251A">
      <w:pPr>
        <w:pStyle w:val="Heading1"/>
      </w:pPr>
      <w:r>
        <w:t>Part A - Understand the Problem: AI OFF</w:t>
      </w:r>
    </w:p>
    <w:p w14:paraId="0F0C4AA6" w14:textId="77777777" w:rsidR="00B303BB" w:rsidRDefault="001E251A">
      <w:r>
        <w:t>SmartCare needs a small prototype that allows a receptionist to record patient appointments. Each appointment records patient name, practitioner name and appointment time.</w:t>
      </w:r>
    </w:p>
    <w:p w14:paraId="65987E8C" w14:textId="7A1A807E" w:rsidR="00B303BB" w:rsidRDefault="001E251A">
      <w:r>
        <w:t>What data must be stored?</w:t>
      </w:r>
      <w:r w:rsidR="00723153">
        <w:t xml:space="preserve"> – The system needs to store the patient’s name, the practitioner’s name and the appointment time for each appointment.</w:t>
      </w:r>
    </w:p>
    <w:p w14:paraId="263B9C33" w14:textId="1F0B4DD9" w:rsidR="00B303BB" w:rsidRDefault="001E251A">
      <w:r>
        <w:t>What functions might be useful?</w:t>
      </w:r>
      <w:r w:rsidR="00723153">
        <w:t xml:space="preserve"> – Useful functions could include a function to book or add an appointment, a function to display all appointments and possibly functions to search, edit or cancel appointments.</w:t>
      </w:r>
    </w:p>
    <w:p w14:paraId="57E4141D" w14:textId="07A7079A" w:rsidR="00B303BB" w:rsidRDefault="001E251A">
      <w:r>
        <w:t>What could go wrong?</w:t>
      </w:r>
      <w:r w:rsidR="00723153">
        <w:t xml:space="preserve"> – Problems could include a blank patient or practitioner name, an invalid or missing appointment time, two patients being booked with the same practitioner at the same time or unusual values such as None being entered.</w:t>
      </w:r>
    </w:p>
    <w:p w14:paraId="63E4703A" w14:textId="47DEAD15" w:rsidR="00B303BB" w:rsidRDefault="001E251A">
      <w:r>
        <w:t>What requirements are unclear?</w:t>
      </w:r>
      <w:r w:rsidR="00723153">
        <w:t xml:space="preserve"> – It is unclear whether double bookings are allowed, what format appointment times should use, whether appointments need to be edited or cancelled, whether patient and practitioner names must be validated and whether appointment information needs to be saved permanently after the program closes.</w:t>
      </w:r>
    </w:p>
    <w:p w14:paraId="4DB25D27" w14:textId="77777777" w:rsidR="00B303BB" w:rsidRDefault="001E251A">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lastRenderedPageBreak/>
        <w:t xml:space="preserve"># Create and run a simple Python file with basic </w:t>
      </w:r>
      <w:proofErr w:type="spellStart"/>
      <w:proofErr w:type="gramStart"/>
      <w:r w:rsidRPr="009F0FD3">
        <w:rPr>
          <w:rFonts w:ascii="Courier New" w:hAnsi="Courier New" w:cs="Courier New"/>
          <w:b/>
          <w:bCs/>
        </w:rPr>
        <w:t>input,output</w:t>
      </w:r>
      <w:proofErr w:type="spellEnd"/>
      <w:proofErr w:type="gram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patient1_name} | Practitioner: {practitioner1_name} | Time: {appointment1_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patient2_name} | Practitioner: {practitioner2_name} | Time: {appointment2_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spellStart"/>
      <w:proofErr w:type="gramEnd"/>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spellStart"/>
      <w:proofErr w:type="gramStart"/>
      <w:r w:rsidRPr="008903B6">
        <w:rPr>
          <w:rFonts w:ascii="Courier New" w:hAnsi="Courier New" w:cs="Courier New"/>
          <w:b/>
          <w:bCs/>
          <w:lang w:val="en-AU"/>
        </w:rPr>
        <w:t>ValueError</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proofErr w:type="gramStart"/>
      <w:r w:rsidRPr="008903B6">
        <w:rPr>
          <w:rFonts w:ascii="Courier New" w:hAnsi="Courier New" w:cs="Courier New"/>
          <w:b/>
          <w:bCs/>
          <w:lang w:val="en-AU"/>
        </w:rPr>
        <w:t>appointments.append</w:t>
      </w:r>
      <w:proofErr w:type="spellEnd"/>
      <w:proofErr w:type="gram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spellStart"/>
      <w:proofErr w:type="gramEnd"/>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01242162" w14:textId="77777777" w:rsidR="008903B6" w:rsidRDefault="008903B6"/>
    <w:p w14:paraId="013BC1D7" w14:textId="4A579C64" w:rsidR="009F0FD3" w:rsidRDefault="008903B6">
      <w:pPr>
        <w:rPr>
          <w:color w:val="C00000"/>
        </w:rPr>
      </w:pPr>
      <w:r w:rsidRPr="008903B6">
        <w:rPr>
          <w:color w:val="C00000"/>
        </w:rPr>
        <w:t xml:space="preserve">^ Now, </w:t>
      </w:r>
      <w:proofErr w:type="gramStart"/>
      <w:r w:rsidRPr="008903B6">
        <w:rPr>
          <w:color w:val="C00000"/>
        </w:rPr>
        <w:t>run  both</w:t>
      </w:r>
      <w:proofErr w:type="gramEnd"/>
      <w:r w:rsidRPr="008903B6">
        <w:rPr>
          <w:color w:val="C00000"/>
        </w:rPr>
        <w:t xml:space="preserve"> </w:t>
      </w:r>
      <w:proofErr w:type="gramStart"/>
      <w:r w:rsidRPr="008903B6">
        <w:rPr>
          <w:color w:val="C00000"/>
        </w:rPr>
        <w:t>programs ,</w:t>
      </w:r>
      <w:proofErr w:type="gramEnd"/>
      <w:r w:rsidRPr="008903B6">
        <w:rPr>
          <w:color w:val="C00000"/>
        </w:rPr>
        <w:t xml:space="preserve"> and identify at least five limitations.</w:t>
      </w:r>
    </w:p>
    <w:p w14:paraId="35A7ED28" w14:textId="6A851093" w:rsidR="00723153" w:rsidRDefault="00723153">
      <w:pPr>
        <w:rPr>
          <w:b/>
          <w:bCs/>
        </w:rPr>
      </w:pPr>
      <w:r w:rsidRPr="00723153">
        <w:rPr>
          <w:b/>
          <w:bCs/>
        </w:rPr>
        <w:lastRenderedPageBreak/>
        <w:t>Limitations:</w:t>
      </w:r>
    </w:p>
    <w:p w14:paraId="6E4DE193" w14:textId="4DD8C6D0" w:rsidR="00723153" w:rsidRDefault="00723153" w:rsidP="00723153">
      <w:pPr>
        <w:pStyle w:val="ListParagraph"/>
        <w:numPr>
          <w:ilvl w:val="0"/>
          <w:numId w:val="10"/>
        </w:numPr>
      </w:pPr>
      <w:r>
        <w:t xml:space="preserve">The appointments are hard-coded; the receptionist cannot type in new </w:t>
      </w:r>
      <w:proofErr w:type="gramStart"/>
      <w:r>
        <w:t>patient</w:t>
      </w:r>
      <w:proofErr w:type="gramEnd"/>
      <w:r>
        <w:t xml:space="preserve">, </w:t>
      </w:r>
      <w:proofErr w:type="gramStart"/>
      <w:r>
        <w:t>practitioner</w:t>
      </w:r>
      <w:proofErr w:type="gramEnd"/>
      <w:r>
        <w:t xml:space="preserve"> or appointment details; the example appointments are written directly into the program.</w:t>
      </w:r>
    </w:p>
    <w:p w14:paraId="675EBAE6" w14:textId="2E1DF6D4" w:rsidR="00723153" w:rsidRDefault="00723153" w:rsidP="00723153">
      <w:pPr>
        <w:pStyle w:val="ListParagraph"/>
        <w:numPr>
          <w:ilvl w:val="0"/>
          <w:numId w:val="10"/>
        </w:numPr>
      </w:pPr>
      <w:r>
        <w:t xml:space="preserve">The </w:t>
      </w:r>
      <w:proofErr w:type="gramStart"/>
      <w:r>
        <w:t>practitioner</w:t>
      </w:r>
      <w:proofErr w:type="gramEnd"/>
      <w:r>
        <w:t xml:space="preserve"> name is not validated; the enhanced version of the code checks whether the </w:t>
      </w:r>
      <w:proofErr w:type="gramStart"/>
      <w:r>
        <w:t>patient</w:t>
      </w:r>
      <w:proofErr w:type="gramEnd"/>
      <w:r>
        <w:t xml:space="preserve"> name is </w:t>
      </w:r>
      <w:proofErr w:type="gramStart"/>
      <w:r>
        <w:t>empty</w:t>
      </w:r>
      <w:proofErr w:type="gramEnd"/>
      <w:r>
        <w:t xml:space="preserve"> but it does not check whether the </w:t>
      </w:r>
      <w:proofErr w:type="gramStart"/>
      <w:r>
        <w:t>practitioner</w:t>
      </w:r>
      <w:proofErr w:type="gramEnd"/>
      <w:r>
        <w:t xml:space="preserve"> name is missing or invalid.</w:t>
      </w:r>
    </w:p>
    <w:p w14:paraId="739D0189" w14:textId="4AB07F88" w:rsidR="00723153" w:rsidRDefault="00723153" w:rsidP="00723153">
      <w:pPr>
        <w:pStyle w:val="ListParagraph"/>
        <w:numPr>
          <w:ilvl w:val="0"/>
          <w:numId w:val="10"/>
        </w:numPr>
      </w:pPr>
      <w:r>
        <w:t>The appointment time is not validated; the program stores the appointment time as text and does not check whether it is missing, invalid or in the correct format.</w:t>
      </w:r>
    </w:p>
    <w:p w14:paraId="16B79A47" w14:textId="4EDD19EE" w:rsidR="00723153" w:rsidRDefault="00723153" w:rsidP="00723153">
      <w:pPr>
        <w:pStyle w:val="ListParagraph"/>
        <w:numPr>
          <w:ilvl w:val="0"/>
          <w:numId w:val="10"/>
        </w:numPr>
      </w:pPr>
      <w:r>
        <w:t>Double bookings are not detected; the program does not check whether the same practitioner already has an appointment at the same time.</w:t>
      </w:r>
    </w:p>
    <w:p w14:paraId="7C07E008" w14:textId="35555845" w:rsidR="00723153" w:rsidRDefault="00723153" w:rsidP="00723153">
      <w:pPr>
        <w:pStyle w:val="ListParagraph"/>
        <w:numPr>
          <w:ilvl w:val="0"/>
          <w:numId w:val="10"/>
        </w:numPr>
      </w:pPr>
      <w:r>
        <w:t>Appointment data is not saved permanently; the appointments are stored only in the appointments list while the program is running, so the data is lost when the program closes.</w:t>
      </w:r>
    </w:p>
    <w:p w14:paraId="6AF2FDC4" w14:textId="3D8E1B50" w:rsidR="00723153" w:rsidRDefault="00723153" w:rsidP="00723153">
      <w:pPr>
        <w:pStyle w:val="ListParagraph"/>
        <w:numPr>
          <w:ilvl w:val="0"/>
          <w:numId w:val="10"/>
        </w:numPr>
      </w:pPr>
      <w:r>
        <w:t>There is no way to edit or cancel the appointment; once an appointment is added to the list, the program does not provide a function to change or remove it.</w:t>
      </w:r>
    </w:p>
    <w:p w14:paraId="0897C848" w14:textId="3D45489C" w:rsidR="00723153" w:rsidRDefault="00723153" w:rsidP="00723153">
      <w:pPr>
        <w:pStyle w:val="ListParagraph"/>
        <w:numPr>
          <w:ilvl w:val="0"/>
          <w:numId w:val="10"/>
        </w:numPr>
      </w:pPr>
      <w:r>
        <w:t xml:space="preserve">The program does not check for names that contain only spaces; a value such as </w:t>
      </w:r>
      <w:proofErr w:type="gramStart"/>
      <w:r>
        <w:t>“ ”</w:t>
      </w:r>
      <w:proofErr w:type="gramEnd"/>
      <w:r>
        <w:t xml:space="preserve"> is technically not an empty string, so the current if not </w:t>
      </w:r>
      <w:proofErr w:type="spellStart"/>
      <w:r>
        <w:t>patient_name</w:t>
      </w:r>
      <w:proofErr w:type="spellEnd"/>
      <w:r>
        <w:t xml:space="preserve">: check may allow it even though it is not a valid name. </w:t>
      </w:r>
    </w:p>
    <w:p w14:paraId="5261A287" w14:textId="59B833A8" w:rsidR="00723153" w:rsidRDefault="00723153" w:rsidP="00723153">
      <w:pPr>
        <w:pStyle w:val="ListParagraph"/>
        <w:numPr>
          <w:ilvl w:val="0"/>
          <w:numId w:val="10"/>
        </w:numPr>
      </w:pPr>
      <w:r>
        <w:t>There is no search function; if many appointments were stored, the receptionist would have to display and inspect the whole list rather than search for a specific patient or practitioner.</w:t>
      </w:r>
    </w:p>
    <w:p w14:paraId="1A65A776" w14:textId="77777777" w:rsidR="00723153" w:rsidRDefault="00723153" w:rsidP="00723153">
      <w:pPr>
        <w:ind w:left="360"/>
      </w:pPr>
    </w:p>
    <w:p w14:paraId="35DC4A99" w14:textId="77777777" w:rsidR="00723153" w:rsidRDefault="00723153" w:rsidP="00723153">
      <w:pPr>
        <w:ind w:left="360"/>
      </w:pPr>
    </w:p>
    <w:p w14:paraId="67A63845" w14:textId="77777777" w:rsidR="00723153" w:rsidRPr="00723153" w:rsidRDefault="00723153" w:rsidP="00723153">
      <w:pPr>
        <w:ind w:left="360"/>
      </w:pPr>
    </w:p>
    <w:p w14:paraId="6AC8B3A4" w14:textId="77777777" w:rsidR="002D2B1E" w:rsidRPr="008903B6" w:rsidRDefault="002D2B1E">
      <w:pPr>
        <w:rPr>
          <w:color w:val="C00000"/>
        </w:rPr>
      </w:pPr>
    </w:p>
    <w:p w14:paraId="75F496D0" w14:textId="3EF267BB" w:rsidR="00B303BB" w:rsidRDefault="001E251A">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1E251A">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r>
      <w:r>
        <w:t>4. Do not rewrite the whole application.</w:t>
      </w:r>
      <w:r>
        <w:br/>
        <w:t>5. Ask me two questions to test my understanding.</w:t>
      </w:r>
    </w:p>
    <w:p w14:paraId="45FA6DEB" w14:textId="4939AB3C" w:rsidR="00723153" w:rsidRPr="00723153" w:rsidRDefault="00723153" w:rsidP="00723153">
      <w:pPr>
        <w:jc w:val="center"/>
        <w:rPr>
          <w:b/>
          <w:bCs/>
        </w:rPr>
      </w:pPr>
      <w:r>
        <w:rPr>
          <w:b/>
          <w:bCs/>
        </w:rPr>
        <w:t>Please see the ‘</w:t>
      </w:r>
      <w:proofErr w:type="spellStart"/>
      <w:r>
        <w:rPr>
          <w:b/>
          <w:bCs/>
        </w:rPr>
        <w:t>ai_usage</w:t>
      </w:r>
      <w:proofErr w:type="spellEnd"/>
      <w:r>
        <w:rPr>
          <w:b/>
          <w:bCs/>
        </w:rPr>
        <w:t xml:space="preserve">’ file </w:t>
      </w:r>
    </w:p>
    <w:p w14:paraId="208B0AF5" w14:textId="77777777" w:rsidR="00B303BB" w:rsidRDefault="001E251A">
      <w:pPr>
        <w:pStyle w:val="Heading1"/>
      </w:pPr>
      <w:r>
        <w:t>Part D - Generate an Alternative: AI ON</w:t>
      </w:r>
    </w:p>
    <w:p w14:paraId="11301F97" w14:textId="77777777" w:rsidR="00B303BB" w:rsidRDefault="001E251A">
      <w:r>
        <w:t>Ask AI to create a simple beginner-friendly Python function that stores patient name, practitioner name and appointment time. Explicitly prohibit a database or GUI.</w:t>
      </w:r>
    </w:p>
    <w:p w14:paraId="0D9C892C" w14:textId="2DB1F953" w:rsidR="00723153" w:rsidRPr="00723153" w:rsidRDefault="00723153" w:rsidP="00723153">
      <w:pPr>
        <w:jc w:val="center"/>
        <w:rPr>
          <w:b/>
          <w:bCs/>
        </w:rPr>
      </w:pPr>
      <w:r w:rsidRPr="00723153">
        <w:rPr>
          <w:b/>
          <w:bCs/>
        </w:rPr>
        <w:lastRenderedPageBreak/>
        <w:t xml:space="preserve">Please see the </w:t>
      </w:r>
      <w:r>
        <w:rPr>
          <w:b/>
          <w:bCs/>
        </w:rPr>
        <w:t>‘</w:t>
      </w:r>
      <w:proofErr w:type="spellStart"/>
      <w:r w:rsidRPr="00723153">
        <w:rPr>
          <w:b/>
          <w:bCs/>
        </w:rPr>
        <w:t>ai_usage</w:t>
      </w:r>
      <w:proofErr w:type="spellEnd"/>
      <w:r>
        <w:rPr>
          <w:b/>
          <w:bCs/>
        </w:rPr>
        <w:t>’</w:t>
      </w:r>
      <w:r w:rsidRPr="00723153">
        <w:rPr>
          <w:b/>
          <w:bCs/>
        </w:rPr>
        <w:t xml:space="preserve"> file</w:t>
      </w:r>
    </w:p>
    <w:p w14:paraId="7E389B60" w14:textId="77777777" w:rsidR="00B303BB" w:rsidRDefault="001E251A">
      <w:pPr>
        <w:pStyle w:val="Heading1"/>
      </w:pPr>
      <w:r>
        <w:t>Part E - Compare Human and AI Versions</w:t>
      </w:r>
    </w:p>
    <w:tbl>
      <w:tblPr>
        <w:tblStyle w:val="TableGrid"/>
        <w:tblW w:w="0" w:type="auto"/>
        <w:tblLook w:val="04A0" w:firstRow="1" w:lastRow="0" w:firstColumn="1" w:lastColumn="0" w:noHBand="0" w:noVBand="1"/>
      </w:tblPr>
      <w:tblGrid>
        <w:gridCol w:w="3358"/>
        <w:gridCol w:w="3356"/>
        <w:gridCol w:w="3356"/>
      </w:tblGrid>
      <w:tr w:rsidR="00B303BB" w14:paraId="64787C04" w14:textId="77777777">
        <w:tc>
          <w:tcPr>
            <w:tcW w:w="3360" w:type="dxa"/>
          </w:tcPr>
          <w:p w14:paraId="5CADA291" w14:textId="77777777" w:rsidR="00B303BB" w:rsidRDefault="001E251A">
            <w:r>
              <w:t>Question</w:t>
            </w:r>
          </w:p>
        </w:tc>
        <w:tc>
          <w:tcPr>
            <w:tcW w:w="3360" w:type="dxa"/>
          </w:tcPr>
          <w:p w14:paraId="0C4275B6" w14:textId="77777777" w:rsidR="00B303BB" w:rsidRDefault="001E251A">
            <w:r>
              <w:t>Human version</w:t>
            </w:r>
          </w:p>
        </w:tc>
        <w:tc>
          <w:tcPr>
            <w:tcW w:w="3360" w:type="dxa"/>
          </w:tcPr>
          <w:p w14:paraId="6CAA8335" w14:textId="77777777" w:rsidR="00B303BB" w:rsidRDefault="001E251A">
            <w:r>
              <w:t>AI version</w:t>
            </w:r>
          </w:p>
        </w:tc>
      </w:tr>
      <w:tr w:rsidR="00B303BB" w14:paraId="1DC3722B" w14:textId="77777777">
        <w:tc>
          <w:tcPr>
            <w:tcW w:w="3360" w:type="dxa"/>
          </w:tcPr>
          <w:p w14:paraId="7D3A97B7" w14:textId="77777777" w:rsidR="00B303BB" w:rsidRDefault="001E251A">
            <w:r>
              <w:t>Easy to understand?</w:t>
            </w:r>
          </w:p>
        </w:tc>
        <w:tc>
          <w:tcPr>
            <w:tcW w:w="3360" w:type="dxa"/>
          </w:tcPr>
          <w:p w14:paraId="4BDB47C2" w14:textId="77777777" w:rsidR="00B303BB" w:rsidRDefault="00B303BB"/>
        </w:tc>
        <w:tc>
          <w:tcPr>
            <w:tcW w:w="3360" w:type="dxa"/>
          </w:tcPr>
          <w:p w14:paraId="365CB61E" w14:textId="77777777" w:rsidR="00B303BB" w:rsidRDefault="00B303BB"/>
        </w:tc>
      </w:tr>
      <w:tr w:rsidR="00B303BB" w14:paraId="6B7AF87D" w14:textId="77777777">
        <w:tc>
          <w:tcPr>
            <w:tcW w:w="3360" w:type="dxa"/>
          </w:tcPr>
          <w:p w14:paraId="6DFFAA38" w14:textId="77777777" w:rsidR="00B303BB" w:rsidRDefault="001E251A">
            <w:proofErr w:type="gramStart"/>
            <w:r>
              <w:t>Runs</w:t>
            </w:r>
            <w:proofErr w:type="gramEnd"/>
            <w:r>
              <w:t xml:space="preserve"> successfully?</w:t>
            </w:r>
          </w:p>
        </w:tc>
        <w:tc>
          <w:tcPr>
            <w:tcW w:w="3360" w:type="dxa"/>
          </w:tcPr>
          <w:p w14:paraId="043214F1" w14:textId="77777777" w:rsidR="00B303BB" w:rsidRDefault="00B303BB"/>
        </w:tc>
        <w:tc>
          <w:tcPr>
            <w:tcW w:w="3360" w:type="dxa"/>
          </w:tcPr>
          <w:p w14:paraId="105A18ED" w14:textId="77777777" w:rsidR="00B303BB" w:rsidRDefault="00B303BB"/>
        </w:tc>
      </w:tr>
      <w:tr w:rsidR="00B303BB" w14:paraId="5D009182" w14:textId="77777777">
        <w:tc>
          <w:tcPr>
            <w:tcW w:w="3360" w:type="dxa"/>
          </w:tcPr>
          <w:p w14:paraId="679BBCAF" w14:textId="77777777" w:rsidR="00B303BB" w:rsidRDefault="001E251A">
            <w:r>
              <w:t>Uses only required features?</w:t>
            </w:r>
          </w:p>
        </w:tc>
        <w:tc>
          <w:tcPr>
            <w:tcW w:w="3360" w:type="dxa"/>
          </w:tcPr>
          <w:p w14:paraId="5CA2675B" w14:textId="77777777" w:rsidR="00B303BB" w:rsidRDefault="00B303BB"/>
        </w:tc>
        <w:tc>
          <w:tcPr>
            <w:tcW w:w="3360" w:type="dxa"/>
          </w:tcPr>
          <w:p w14:paraId="5D63E978" w14:textId="77777777" w:rsidR="00B303BB" w:rsidRDefault="00B303BB"/>
        </w:tc>
      </w:tr>
      <w:tr w:rsidR="00B303BB" w14:paraId="25E0E9D8" w14:textId="77777777">
        <w:tc>
          <w:tcPr>
            <w:tcW w:w="3360" w:type="dxa"/>
          </w:tcPr>
          <w:p w14:paraId="79DB1E29" w14:textId="77777777" w:rsidR="00B303BB" w:rsidRDefault="001E251A">
            <w:r>
              <w:t>Adds assumptions?</w:t>
            </w:r>
          </w:p>
        </w:tc>
        <w:tc>
          <w:tcPr>
            <w:tcW w:w="3360" w:type="dxa"/>
          </w:tcPr>
          <w:p w14:paraId="66210759" w14:textId="77777777" w:rsidR="00B303BB" w:rsidRDefault="00B303BB"/>
        </w:tc>
        <w:tc>
          <w:tcPr>
            <w:tcW w:w="3360" w:type="dxa"/>
          </w:tcPr>
          <w:p w14:paraId="1C23D64C" w14:textId="77777777" w:rsidR="00B303BB" w:rsidRDefault="00B303BB"/>
        </w:tc>
      </w:tr>
      <w:tr w:rsidR="00B303BB" w14:paraId="6C6728DE" w14:textId="77777777">
        <w:tc>
          <w:tcPr>
            <w:tcW w:w="3360" w:type="dxa"/>
          </w:tcPr>
          <w:p w14:paraId="4077BAD7" w14:textId="77777777" w:rsidR="00B303BB" w:rsidRDefault="001E251A">
            <w:r>
              <w:t>Handles errors?</w:t>
            </w:r>
          </w:p>
        </w:tc>
        <w:tc>
          <w:tcPr>
            <w:tcW w:w="3360" w:type="dxa"/>
          </w:tcPr>
          <w:p w14:paraId="4C47ACDC" w14:textId="77777777" w:rsidR="00B303BB" w:rsidRDefault="00B303BB"/>
        </w:tc>
        <w:tc>
          <w:tcPr>
            <w:tcW w:w="3360" w:type="dxa"/>
          </w:tcPr>
          <w:p w14:paraId="74BF5D31" w14:textId="77777777" w:rsidR="00B303BB" w:rsidRDefault="00B303BB"/>
        </w:tc>
      </w:tr>
      <w:tr w:rsidR="00B303BB" w14:paraId="7DAC674C" w14:textId="77777777">
        <w:tc>
          <w:tcPr>
            <w:tcW w:w="3360" w:type="dxa"/>
          </w:tcPr>
          <w:p w14:paraId="4C97C775" w14:textId="77777777" w:rsidR="00B303BB" w:rsidRDefault="001E251A">
            <w:r>
              <w:t>Could I explain it?</w:t>
            </w:r>
          </w:p>
        </w:tc>
        <w:tc>
          <w:tcPr>
            <w:tcW w:w="3360" w:type="dxa"/>
          </w:tcPr>
          <w:p w14:paraId="75CBA240" w14:textId="77777777" w:rsidR="00B303BB" w:rsidRDefault="00B303BB"/>
        </w:tc>
        <w:tc>
          <w:tcPr>
            <w:tcW w:w="3360" w:type="dxa"/>
          </w:tcPr>
          <w:p w14:paraId="201C6DC8" w14:textId="77777777" w:rsidR="00B303BB" w:rsidRDefault="00B303BB"/>
        </w:tc>
      </w:tr>
    </w:tbl>
    <w:p w14:paraId="31145DA5" w14:textId="57052B79" w:rsidR="00723153" w:rsidRPr="00723153" w:rsidRDefault="00723153" w:rsidP="00723153">
      <w:pPr>
        <w:pStyle w:val="Heading1"/>
        <w:jc w:val="center"/>
        <w:rPr>
          <w:color w:val="auto"/>
          <w:sz w:val="21"/>
          <w:szCs w:val="21"/>
        </w:rPr>
      </w:pPr>
      <w:r w:rsidRPr="00723153">
        <w:rPr>
          <w:color w:val="auto"/>
          <w:sz w:val="21"/>
          <w:szCs w:val="21"/>
        </w:rPr>
        <w:t xml:space="preserve">Please see the </w:t>
      </w:r>
      <w:r>
        <w:rPr>
          <w:color w:val="auto"/>
          <w:sz w:val="21"/>
          <w:szCs w:val="21"/>
        </w:rPr>
        <w:t>‘</w:t>
      </w:r>
      <w:r w:rsidRPr="00723153">
        <w:rPr>
          <w:color w:val="auto"/>
          <w:sz w:val="21"/>
          <w:szCs w:val="21"/>
        </w:rPr>
        <w:t>comparison</w:t>
      </w:r>
      <w:r>
        <w:rPr>
          <w:color w:val="auto"/>
          <w:sz w:val="21"/>
          <w:szCs w:val="21"/>
        </w:rPr>
        <w:t>’</w:t>
      </w:r>
      <w:r w:rsidRPr="00723153">
        <w:rPr>
          <w:color w:val="auto"/>
          <w:sz w:val="21"/>
          <w:szCs w:val="21"/>
        </w:rPr>
        <w:t xml:space="preserve"> file</w:t>
      </w:r>
    </w:p>
    <w:p w14:paraId="5A03C00D" w14:textId="70C783B3" w:rsidR="00B303BB" w:rsidRDefault="001E251A">
      <w:pPr>
        <w:pStyle w:val="Heading1"/>
      </w:pPr>
      <w:r>
        <w:t xml:space="preserve">Part F - Verify </w:t>
      </w:r>
      <w:proofErr w:type="spellStart"/>
      <w:r>
        <w:t>Behaviour</w:t>
      </w:r>
      <w:proofErr w:type="spellEnd"/>
    </w:p>
    <w:p w14:paraId="5CEB8CDC" w14:textId="77777777" w:rsidR="00B303BB" w:rsidRDefault="001E251A">
      <w:pPr>
        <w:pStyle w:val="ListBullet"/>
      </w:pPr>
      <w:r>
        <w:t>Normal appointment</w:t>
      </w:r>
    </w:p>
    <w:p w14:paraId="5387C177" w14:textId="77777777" w:rsidR="00B303BB" w:rsidRDefault="001E251A">
      <w:pPr>
        <w:pStyle w:val="ListBullet"/>
      </w:pPr>
      <w:r>
        <w:t>Blank patient name</w:t>
      </w:r>
    </w:p>
    <w:p w14:paraId="1A15E180" w14:textId="77777777" w:rsidR="00B303BB" w:rsidRDefault="001E251A">
      <w:pPr>
        <w:pStyle w:val="ListBullet"/>
      </w:pPr>
      <w:r>
        <w:t>Two appointments for the same practitioner/time</w:t>
      </w:r>
    </w:p>
    <w:p w14:paraId="5478BB39" w14:textId="77777777" w:rsidR="00B303BB" w:rsidRDefault="001E251A">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p>
    <w:p w14:paraId="6D43DC50" w14:textId="77777777" w:rsidR="00723153" w:rsidRDefault="00723153" w:rsidP="00723153">
      <w:pPr>
        <w:pStyle w:val="ListBullet"/>
        <w:numPr>
          <w:ilvl w:val="0"/>
          <w:numId w:val="0"/>
        </w:numPr>
      </w:pPr>
    </w:p>
    <w:p w14:paraId="2FF3ECE2" w14:textId="5084525E" w:rsidR="00723153" w:rsidRPr="00723153" w:rsidRDefault="00723153" w:rsidP="00723153">
      <w:pPr>
        <w:pStyle w:val="ListBullet"/>
        <w:numPr>
          <w:ilvl w:val="0"/>
          <w:numId w:val="0"/>
        </w:numPr>
        <w:jc w:val="center"/>
        <w:rPr>
          <w:b/>
          <w:bCs/>
        </w:rPr>
      </w:pPr>
      <w:r>
        <w:rPr>
          <w:b/>
          <w:bCs/>
        </w:rPr>
        <w:t>Please see the ‘part f and g’ file</w:t>
      </w:r>
    </w:p>
    <w:p w14:paraId="36B35DBD" w14:textId="77777777" w:rsidR="00B303BB" w:rsidRDefault="001E251A">
      <w:pPr>
        <w:pStyle w:val="Heading1"/>
      </w:pPr>
      <w:r>
        <w:t>Part G - Improve One Thing</w:t>
      </w:r>
    </w:p>
    <w:p w14:paraId="1A1FE1F2" w14:textId="77777777" w:rsidR="00B303BB" w:rsidRDefault="001E251A">
      <w:r>
        <w:t xml:space="preserve">Choose exactly one controlled improvement, for example: if not </w:t>
      </w:r>
      <w:proofErr w:type="spellStart"/>
      <w:r>
        <w:t>patient_name</w:t>
      </w:r>
      <w:proofErr w:type="spellEnd"/>
      <w:r>
        <w:t xml:space="preserve">: raise </w:t>
      </w:r>
      <w:proofErr w:type="spellStart"/>
      <w:proofErr w:type="gramStart"/>
      <w:r>
        <w:t>ValueError</w:t>
      </w:r>
      <w:proofErr w:type="spellEnd"/>
      <w:r>
        <w:t>(</w:t>
      </w:r>
      <w:proofErr w:type="gramEnd"/>
      <w:r>
        <w:t>"Patient name cannot be empty")</w:t>
      </w:r>
    </w:p>
    <w:p w14:paraId="0C11977F" w14:textId="62618B12" w:rsidR="00723153" w:rsidRPr="00723153" w:rsidRDefault="00723153" w:rsidP="00723153">
      <w:pPr>
        <w:jc w:val="center"/>
        <w:rPr>
          <w:b/>
          <w:bCs/>
        </w:rPr>
      </w:pPr>
      <w:r w:rsidRPr="00723153">
        <w:rPr>
          <w:b/>
          <w:bCs/>
        </w:rPr>
        <w:t>Please see the ‘part f and g’ file</w:t>
      </w:r>
    </w:p>
    <w:p w14:paraId="542BC2ED" w14:textId="77777777" w:rsidR="00B303BB" w:rsidRDefault="001E251A">
      <w:pPr>
        <w:pStyle w:val="Heading1"/>
      </w:pPr>
      <w:r>
        <w:t>Part H - Reflection (150-250 words)</w:t>
      </w:r>
    </w:p>
    <w:p w14:paraId="2DE1D8EA" w14:textId="77777777" w:rsidR="00B303BB" w:rsidRDefault="001E251A">
      <w:r>
        <w:t>What did you build before using AI?</w:t>
      </w:r>
    </w:p>
    <w:p w14:paraId="4C4B422D" w14:textId="77777777" w:rsidR="00B303BB" w:rsidRDefault="001E251A">
      <w:r>
        <w:t>What did AI help you understand?</w:t>
      </w:r>
    </w:p>
    <w:p w14:paraId="7E36A8E3" w14:textId="77777777" w:rsidR="00B303BB" w:rsidRDefault="001E251A">
      <w:r>
        <w:t>Did AI make assumptions?</w:t>
      </w:r>
    </w:p>
    <w:p w14:paraId="11FA05ED" w14:textId="77777777" w:rsidR="00B303BB" w:rsidRDefault="001E251A">
      <w:r>
        <w:t>How did you verify the AI output?</w:t>
      </w:r>
    </w:p>
    <w:p w14:paraId="3FC21982" w14:textId="77777777" w:rsidR="00B303BB" w:rsidRDefault="001E251A">
      <w:r>
        <w:t>What engineering work remained for you?</w:t>
      </w:r>
    </w:p>
    <w:p w14:paraId="3A44C5CB" w14:textId="62A98C89" w:rsidR="00723153" w:rsidRPr="00723153" w:rsidRDefault="00723153" w:rsidP="00723153">
      <w:pPr>
        <w:jc w:val="center"/>
        <w:rPr>
          <w:b/>
          <w:bCs/>
        </w:rPr>
      </w:pPr>
      <w:r w:rsidRPr="00723153">
        <w:rPr>
          <w:b/>
          <w:bCs/>
        </w:rPr>
        <w:t>Please see the ‘reflection’ file</w:t>
      </w:r>
    </w:p>
    <w:p w14:paraId="145963D9" w14:textId="38738EDB" w:rsidR="00B303BB" w:rsidRDefault="001E251A">
      <w:pPr>
        <w:pStyle w:val="Heading1"/>
      </w:pPr>
      <w:r>
        <w:t>Submission checklist</w:t>
      </w:r>
      <w:r w:rsidR="00D47DB1">
        <w:t xml:space="preserve"> [GitHub Commit]</w:t>
      </w:r>
    </w:p>
    <w:p w14:paraId="44584A95" w14:textId="77777777" w:rsidR="00B303BB" w:rsidRDefault="001E251A">
      <w:pPr>
        <w:pStyle w:val="ListBullet"/>
      </w:pPr>
      <w:r>
        <w:t>Python file runs.</w:t>
      </w:r>
    </w:p>
    <w:p w14:paraId="0A320C4D" w14:textId="77777777" w:rsidR="00B303BB" w:rsidRDefault="001E251A">
      <w:pPr>
        <w:pStyle w:val="ListBullet"/>
      </w:pPr>
      <w:r>
        <w:t>Comparison table completed.</w:t>
      </w:r>
    </w:p>
    <w:p w14:paraId="3D0E951A" w14:textId="77777777" w:rsidR="00B303BB" w:rsidRDefault="001E251A">
      <w:pPr>
        <w:pStyle w:val="ListBullet"/>
      </w:pPr>
      <w:r>
        <w:t>Normal and unusual inputs tested.</w:t>
      </w:r>
    </w:p>
    <w:p w14:paraId="737AE9F3" w14:textId="77777777" w:rsidR="00B303BB" w:rsidRDefault="001E251A">
      <w:pPr>
        <w:pStyle w:val="ListBullet"/>
      </w:pPr>
      <w:r>
        <w:t>AI assistance documented.</w:t>
      </w:r>
    </w:p>
    <w:p w14:paraId="4D6DF182" w14:textId="77777777" w:rsidR="00B303BB" w:rsidRDefault="001E251A">
      <w:pPr>
        <w:pStyle w:val="ListBullet"/>
      </w:pPr>
      <w:r>
        <w:t>Reflection completed.</w:t>
      </w:r>
    </w:p>
    <w:p w14:paraId="0DD6E72A" w14:textId="77777777" w:rsidR="00B303BB" w:rsidRDefault="001E251A">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082F39"/>
    <w:multiLevelType w:val="hybridMultilevel"/>
    <w:tmpl w:val="C0A4D8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834880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B41"/>
    <w:rsid w:val="0015074B"/>
    <w:rsid w:val="0029639D"/>
    <w:rsid w:val="002D2B1E"/>
    <w:rsid w:val="00326F90"/>
    <w:rsid w:val="00442D7F"/>
    <w:rsid w:val="00667D27"/>
    <w:rsid w:val="006E22D5"/>
    <w:rsid w:val="00723153"/>
    <w:rsid w:val="008903B6"/>
    <w:rsid w:val="009D4A74"/>
    <w:rsid w:val="009F0FD3"/>
    <w:rsid w:val="00AA1D8D"/>
    <w:rsid w:val="00B303BB"/>
    <w:rsid w:val="00B47730"/>
    <w:rsid w:val="00CB0664"/>
    <w:rsid w:val="00D47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Riches</cp:lastModifiedBy>
  <cp:revision>2</cp:revision>
  <dcterms:created xsi:type="dcterms:W3CDTF">2026-09-04T07:01:00Z</dcterms:created>
  <dcterms:modified xsi:type="dcterms:W3CDTF">2026-09-04T07:01:00Z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