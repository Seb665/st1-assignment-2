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>Stage 3 Lab Activities</w:t>
      </w:r>
    </w:p>
    <w:p w14:paraId="750B5744" w14:textId="3084AAF3" w:rsidR="003D6BF5" w:rsidRDefault="00903783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903783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903783">
      <w:pPr>
        <w:pStyle w:val="Heading1"/>
      </w:pPr>
      <w:r>
        <w:t>A - Requirements Review</w:t>
      </w:r>
    </w:p>
    <w:p w14:paraId="0852C954" w14:textId="77777777" w:rsidR="003D6BF5" w:rsidRDefault="00903783">
      <w:r>
        <w:t>Highlight nouns, verbs and business rules in SmartCare v0.2.</w:t>
      </w:r>
    </w:p>
    <w:p w14:paraId="6B025F53" w14:textId="77777777" w:rsidR="003D6BF5" w:rsidRDefault="00903783">
      <w:pPr>
        <w:pStyle w:val="Heading1"/>
      </w:pPr>
      <w:r>
        <w:t>B - Candidate Classes</w:t>
      </w:r>
    </w:p>
    <w:p w14:paraId="550FDBC0" w14:textId="77777777" w:rsidR="003D6BF5" w:rsidRDefault="00903783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5A25F9" w14:paraId="7062F631" w14:textId="77777777" w:rsidTr="005A25F9">
        <w:tc>
          <w:tcPr>
            <w:tcW w:w="2574" w:type="dxa"/>
          </w:tcPr>
          <w:p w14:paraId="2A20B64E" w14:textId="410BB9D9" w:rsidR="005A25F9" w:rsidRPr="003F0A32" w:rsidRDefault="005A25F9">
            <w:pPr>
              <w:rPr>
                <w:b/>
                <w:bCs/>
              </w:rPr>
            </w:pPr>
            <w:r w:rsidRPr="003F0A32">
              <w:rPr>
                <w:b/>
                <w:bCs/>
              </w:rPr>
              <w:t>Requirement</w:t>
            </w:r>
          </w:p>
        </w:tc>
        <w:tc>
          <w:tcPr>
            <w:tcW w:w="2574" w:type="dxa"/>
          </w:tcPr>
          <w:p w14:paraId="43FEA5DA" w14:textId="35B7C588" w:rsidR="005A25F9" w:rsidRPr="003F0A32" w:rsidRDefault="005A25F9">
            <w:pPr>
              <w:rPr>
                <w:b/>
                <w:bCs/>
              </w:rPr>
            </w:pPr>
            <w:r w:rsidRPr="003F0A32">
              <w:rPr>
                <w:b/>
                <w:bCs/>
              </w:rPr>
              <w:t>Concept</w:t>
            </w:r>
          </w:p>
        </w:tc>
        <w:tc>
          <w:tcPr>
            <w:tcW w:w="2574" w:type="dxa"/>
          </w:tcPr>
          <w:p w14:paraId="1B2D7C08" w14:textId="58BF5A7D" w:rsidR="005A25F9" w:rsidRPr="003F0A32" w:rsidRDefault="005A25F9">
            <w:pPr>
              <w:rPr>
                <w:b/>
                <w:bCs/>
              </w:rPr>
            </w:pPr>
            <w:r w:rsidRPr="003F0A32">
              <w:rPr>
                <w:b/>
                <w:bCs/>
              </w:rPr>
              <w:t>State/</w:t>
            </w:r>
            <w:proofErr w:type="spellStart"/>
            <w:r w:rsidRPr="003F0A32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2574" w:type="dxa"/>
          </w:tcPr>
          <w:p w14:paraId="3AFBFE99" w14:textId="195B2D0B" w:rsidR="005A25F9" w:rsidRPr="003F0A32" w:rsidRDefault="005A25F9">
            <w:pPr>
              <w:rPr>
                <w:b/>
                <w:bCs/>
              </w:rPr>
            </w:pPr>
            <w:r w:rsidRPr="003F0A32">
              <w:rPr>
                <w:b/>
                <w:bCs/>
              </w:rPr>
              <w:t>Decision</w:t>
            </w:r>
          </w:p>
        </w:tc>
      </w:tr>
      <w:tr w:rsidR="005A25F9" w14:paraId="067DACFF" w14:textId="77777777" w:rsidTr="005A25F9">
        <w:tc>
          <w:tcPr>
            <w:tcW w:w="2574" w:type="dxa"/>
          </w:tcPr>
          <w:p w14:paraId="1F8BA200" w14:textId="3467E444" w:rsidR="005A25F9" w:rsidRDefault="005A25F9">
            <w:r>
              <w:t>FR-01, FR-02, FR-10</w:t>
            </w:r>
          </w:p>
        </w:tc>
        <w:tc>
          <w:tcPr>
            <w:tcW w:w="2574" w:type="dxa"/>
          </w:tcPr>
          <w:p w14:paraId="4AD29891" w14:textId="4A719A7D" w:rsidR="005A25F9" w:rsidRDefault="005A25F9">
            <w:r>
              <w:t>Patient</w:t>
            </w:r>
          </w:p>
        </w:tc>
        <w:tc>
          <w:tcPr>
            <w:tcW w:w="2574" w:type="dxa"/>
          </w:tcPr>
          <w:p w14:paraId="0C33BFDB" w14:textId="5DE0F646" w:rsidR="005A25F9" w:rsidRDefault="005A25F9">
            <w:r>
              <w:t>Stores patient information and supports searching/updating it</w:t>
            </w:r>
          </w:p>
        </w:tc>
        <w:tc>
          <w:tcPr>
            <w:tcW w:w="2574" w:type="dxa"/>
          </w:tcPr>
          <w:p w14:paraId="3853EB7B" w14:textId="336AA032" w:rsidR="005A25F9" w:rsidRDefault="005A25F9">
            <w:r>
              <w:t>Keep as class</w:t>
            </w:r>
          </w:p>
        </w:tc>
      </w:tr>
      <w:tr w:rsidR="00250FD9" w14:paraId="36338C55" w14:textId="77777777" w:rsidTr="005A25F9">
        <w:tc>
          <w:tcPr>
            <w:tcW w:w="2574" w:type="dxa"/>
          </w:tcPr>
          <w:p w14:paraId="5B7F8CA2" w14:textId="54515C58" w:rsidR="00250FD9" w:rsidRDefault="00250FD9">
            <w:r>
              <w:t>FR-08</w:t>
            </w:r>
          </w:p>
        </w:tc>
        <w:tc>
          <w:tcPr>
            <w:tcW w:w="2574" w:type="dxa"/>
          </w:tcPr>
          <w:p w14:paraId="47430010" w14:textId="54C1934F" w:rsidR="00250FD9" w:rsidRDefault="00250FD9">
            <w:r>
              <w:t>Practitioner</w:t>
            </w:r>
          </w:p>
        </w:tc>
        <w:tc>
          <w:tcPr>
            <w:tcW w:w="2574" w:type="dxa"/>
          </w:tcPr>
          <w:p w14:paraId="70663E26" w14:textId="2BF1FABF" w:rsidR="00250FD9" w:rsidRDefault="00250FD9">
            <w:r>
              <w:t>Stores practitioner information</w:t>
            </w:r>
          </w:p>
        </w:tc>
        <w:tc>
          <w:tcPr>
            <w:tcW w:w="2574" w:type="dxa"/>
          </w:tcPr>
          <w:p w14:paraId="1D6B3DEE" w14:textId="32D91D88" w:rsidR="00250FD9" w:rsidRDefault="00250FD9">
            <w:r>
              <w:t>Keep as class</w:t>
            </w:r>
          </w:p>
        </w:tc>
      </w:tr>
      <w:tr w:rsidR="00C85E3A" w14:paraId="189AE28F" w14:textId="77777777" w:rsidTr="005A25F9">
        <w:tc>
          <w:tcPr>
            <w:tcW w:w="2574" w:type="dxa"/>
          </w:tcPr>
          <w:p w14:paraId="56B10C98" w14:textId="75FFFF78" w:rsidR="00C85E3A" w:rsidRDefault="00C85E3A">
            <w:r>
              <w:t>FR-03, FR-04, FR-05, FR-06, FR-07, FR-09</w:t>
            </w:r>
          </w:p>
        </w:tc>
        <w:tc>
          <w:tcPr>
            <w:tcW w:w="2574" w:type="dxa"/>
          </w:tcPr>
          <w:p w14:paraId="613D19C1" w14:textId="4FCBDBFD" w:rsidR="00C85E3A" w:rsidRDefault="00C85E3A">
            <w:r>
              <w:t>Appointment</w:t>
            </w:r>
          </w:p>
        </w:tc>
        <w:tc>
          <w:tcPr>
            <w:tcW w:w="2574" w:type="dxa"/>
          </w:tcPr>
          <w:p w14:paraId="0011E898" w14:textId="6BFC561D" w:rsidR="00C85E3A" w:rsidRDefault="00C85E3A">
            <w:r>
              <w:t>Stores appointment information and status; supports duplicate detection, status updates and appointment history</w:t>
            </w:r>
          </w:p>
        </w:tc>
        <w:tc>
          <w:tcPr>
            <w:tcW w:w="2574" w:type="dxa"/>
          </w:tcPr>
          <w:p w14:paraId="4A14BCC6" w14:textId="7830739A" w:rsidR="00C85E3A" w:rsidRDefault="00C85E3A">
            <w:r>
              <w:t>Keep as class</w:t>
            </w:r>
          </w:p>
        </w:tc>
      </w:tr>
    </w:tbl>
    <w:p w14:paraId="7BC7E061" w14:textId="77777777" w:rsidR="005A25F9" w:rsidRDefault="005A25F9"/>
    <w:p w14:paraId="5C6E4477" w14:textId="77777777" w:rsidR="003D6BF5" w:rsidRDefault="00903783">
      <w:pPr>
        <w:pStyle w:val="Heading1"/>
      </w:pPr>
      <w:r>
        <w:t>C - CRC Cards</w:t>
      </w:r>
    </w:p>
    <w:p w14:paraId="0D4582C4" w14:textId="77777777" w:rsidR="003D6BF5" w:rsidRDefault="00903783">
      <w:r>
        <w:t>Create CRC cards for Patient, Practitioner and Appointment.</w:t>
      </w:r>
    </w:p>
    <w:p w14:paraId="03948B66" w14:textId="7B187FAB" w:rsidR="00500B2B" w:rsidRDefault="00500B2B">
      <w:r>
        <w:t>Patient</w:t>
      </w:r>
    </w:p>
    <w:p w14:paraId="303F2025" w14:textId="0FFFD72C" w:rsidR="00500B2B" w:rsidRDefault="00500B2B">
      <w:r>
        <w:t>Responsibilities:</w:t>
      </w:r>
    </w:p>
    <w:p w14:paraId="2BB4CDD2" w14:textId="5DC1AB8D" w:rsidR="00500B2B" w:rsidRDefault="00500B2B" w:rsidP="00500B2B">
      <w:pPr>
        <w:pStyle w:val="ListParagraph"/>
        <w:numPr>
          <w:ilvl w:val="0"/>
          <w:numId w:val="10"/>
        </w:numPr>
      </w:pPr>
      <w:r>
        <w:t>Store patient information</w:t>
      </w:r>
    </w:p>
    <w:p w14:paraId="33DCF119" w14:textId="6FDD0CA1" w:rsidR="00500B2B" w:rsidRDefault="00500B2B" w:rsidP="00500B2B">
      <w:pPr>
        <w:pStyle w:val="ListParagraph"/>
        <w:numPr>
          <w:ilvl w:val="0"/>
          <w:numId w:val="10"/>
        </w:numPr>
      </w:pPr>
      <w:r>
        <w:t>Allow patient information to be searched/retrieved</w:t>
      </w:r>
    </w:p>
    <w:p w14:paraId="74CB8440" w14:textId="5F7B42B4" w:rsidR="00500B2B" w:rsidRDefault="00E21F21" w:rsidP="00500B2B">
      <w:pPr>
        <w:pStyle w:val="ListParagraph"/>
        <w:numPr>
          <w:ilvl w:val="0"/>
          <w:numId w:val="10"/>
        </w:numPr>
      </w:pPr>
      <w:r>
        <w:t>Allow patient information to be updated</w:t>
      </w:r>
    </w:p>
    <w:p w14:paraId="18689636" w14:textId="778A6F06" w:rsidR="00E21F21" w:rsidRDefault="00E21F21" w:rsidP="00E21F21">
      <w:r>
        <w:t>Collaborators:</w:t>
      </w:r>
    </w:p>
    <w:p w14:paraId="5C0DA318" w14:textId="6FAA37A2" w:rsidR="00E21F21" w:rsidRDefault="00E21F21" w:rsidP="00E21F21">
      <w:pPr>
        <w:pStyle w:val="ListParagraph"/>
        <w:numPr>
          <w:ilvl w:val="0"/>
          <w:numId w:val="11"/>
        </w:numPr>
      </w:pPr>
      <w:r>
        <w:t>Appointment</w:t>
      </w:r>
    </w:p>
    <w:p w14:paraId="5C2B1575" w14:textId="77777777" w:rsidR="00E21F21" w:rsidRDefault="00E21F21" w:rsidP="00E21F21"/>
    <w:p w14:paraId="6D0C94D2" w14:textId="77777777" w:rsidR="00E21F21" w:rsidRDefault="00E21F21" w:rsidP="00E21F21"/>
    <w:p w14:paraId="6B703EE1" w14:textId="20B2239A" w:rsidR="00E21F21" w:rsidRDefault="00E21F21" w:rsidP="00E21F21">
      <w:r>
        <w:lastRenderedPageBreak/>
        <w:t>Practitioner:</w:t>
      </w:r>
    </w:p>
    <w:p w14:paraId="0805A921" w14:textId="7627326D" w:rsidR="00E21F21" w:rsidRDefault="00E21F21" w:rsidP="00E21F21">
      <w:r>
        <w:t>Responsibilities:</w:t>
      </w:r>
    </w:p>
    <w:p w14:paraId="5124B899" w14:textId="7B4A8306" w:rsidR="00E21F21" w:rsidRDefault="00E21F21" w:rsidP="00E21F21">
      <w:pPr>
        <w:pStyle w:val="ListParagraph"/>
        <w:numPr>
          <w:ilvl w:val="0"/>
          <w:numId w:val="11"/>
        </w:numPr>
      </w:pPr>
      <w:r>
        <w:t>Store practitioner information</w:t>
      </w:r>
    </w:p>
    <w:p w14:paraId="0E5B5524" w14:textId="614F9D41" w:rsidR="00E21F21" w:rsidRDefault="00E21F21" w:rsidP="00E21F21">
      <w:pPr>
        <w:pStyle w:val="ListParagraph"/>
        <w:numPr>
          <w:ilvl w:val="0"/>
          <w:numId w:val="11"/>
        </w:numPr>
      </w:pPr>
      <w:r>
        <w:t>Provide practitioner information when needed for appointments</w:t>
      </w:r>
    </w:p>
    <w:p w14:paraId="213ED040" w14:textId="2E8E3E1F" w:rsidR="00E21F21" w:rsidRDefault="00E21F21" w:rsidP="00E21F21">
      <w:r>
        <w:t>Collaborators:</w:t>
      </w:r>
    </w:p>
    <w:p w14:paraId="5C308E53" w14:textId="5922F5C2" w:rsidR="00E21F21" w:rsidRDefault="00E21F21" w:rsidP="00E21F21">
      <w:pPr>
        <w:pStyle w:val="ListParagraph"/>
        <w:numPr>
          <w:ilvl w:val="0"/>
          <w:numId w:val="12"/>
        </w:numPr>
      </w:pPr>
      <w:r>
        <w:t>Appointment</w:t>
      </w:r>
    </w:p>
    <w:p w14:paraId="4A760FAD" w14:textId="77777777" w:rsidR="008E2ECB" w:rsidRDefault="008E2ECB" w:rsidP="00DA5DB4"/>
    <w:p w14:paraId="3F910095" w14:textId="51F24672" w:rsidR="00DA5DB4" w:rsidRDefault="00DA5DB4" w:rsidP="00DA5DB4">
      <w:r>
        <w:t>Appointment:</w:t>
      </w:r>
    </w:p>
    <w:p w14:paraId="5631CE75" w14:textId="7A643AB8" w:rsidR="00DA5DB4" w:rsidRDefault="00DA5DB4" w:rsidP="00DA5DB4">
      <w:r>
        <w:t>Responsibilities:</w:t>
      </w:r>
    </w:p>
    <w:p w14:paraId="5C834AB5" w14:textId="7F5D222E" w:rsidR="00DA5DB4" w:rsidRDefault="00DA5DB4" w:rsidP="00DA5DB4">
      <w:pPr>
        <w:pStyle w:val="ListParagraph"/>
        <w:numPr>
          <w:ilvl w:val="0"/>
          <w:numId w:val="12"/>
        </w:numPr>
      </w:pPr>
      <w:r>
        <w:t>Store patient information</w:t>
      </w:r>
    </w:p>
    <w:p w14:paraId="0267CC32" w14:textId="26CF2A20" w:rsidR="00DA5DB4" w:rsidRDefault="00DA5DB4" w:rsidP="00DA5DB4">
      <w:pPr>
        <w:pStyle w:val="ListParagraph"/>
        <w:numPr>
          <w:ilvl w:val="0"/>
          <w:numId w:val="12"/>
        </w:numPr>
      </w:pPr>
      <w:r>
        <w:t>Store appointment status</w:t>
      </w:r>
    </w:p>
    <w:p w14:paraId="4ABECACE" w14:textId="5EAC108E" w:rsidR="00DA5DB4" w:rsidRDefault="00DA5DB4" w:rsidP="00DA5DB4">
      <w:pPr>
        <w:pStyle w:val="ListParagraph"/>
        <w:numPr>
          <w:ilvl w:val="0"/>
          <w:numId w:val="12"/>
        </w:numPr>
      </w:pPr>
      <w:r>
        <w:t>Allow appointment status to be updated</w:t>
      </w:r>
    </w:p>
    <w:p w14:paraId="5876648C" w14:textId="669184E6" w:rsidR="00DA5DB4" w:rsidRDefault="00DA5DB4" w:rsidP="00DA5DB4">
      <w:pPr>
        <w:pStyle w:val="ListParagraph"/>
        <w:numPr>
          <w:ilvl w:val="0"/>
          <w:numId w:val="12"/>
        </w:numPr>
      </w:pPr>
      <w:r>
        <w:t>Retain appointment history</w:t>
      </w:r>
    </w:p>
    <w:p w14:paraId="75855429" w14:textId="5B9F6BF6" w:rsidR="00DA5DB4" w:rsidRDefault="00DA5DB4" w:rsidP="00DA5DB4">
      <w:pPr>
        <w:pStyle w:val="ListParagraph"/>
        <w:numPr>
          <w:ilvl w:val="0"/>
          <w:numId w:val="12"/>
        </w:numPr>
      </w:pPr>
      <w:r>
        <w:t>Allow appointment history to be viewed</w:t>
      </w:r>
    </w:p>
    <w:p w14:paraId="57218246" w14:textId="2329E497" w:rsidR="00DA5DB4" w:rsidRDefault="00DA5DB4" w:rsidP="00DA5DB4">
      <w:pPr>
        <w:pStyle w:val="ListParagraph"/>
        <w:numPr>
          <w:ilvl w:val="0"/>
          <w:numId w:val="12"/>
        </w:numPr>
      </w:pPr>
      <w:r>
        <w:t>Detect duplicate appointment bookings</w:t>
      </w:r>
    </w:p>
    <w:p w14:paraId="5CF7DB85" w14:textId="7C2A2E88" w:rsidR="00DA5DB4" w:rsidRDefault="00DA5DB4" w:rsidP="00DA5DB4">
      <w:r>
        <w:t>Collaborators:</w:t>
      </w:r>
    </w:p>
    <w:p w14:paraId="5DFAEAA0" w14:textId="47F68514" w:rsidR="00DA5DB4" w:rsidRDefault="00DA5DB4" w:rsidP="00DA5DB4">
      <w:pPr>
        <w:pStyle w:val="ListParagraph"/>
        <w:numPr>
          <w:ilvl w:val="0"/>
          <w:numId w:val="13"/>
        </w:numPr>
      </w:pPr>
      <w:r>
        <w:t>Patient</w:t>
      </w:r>
    </w:p>
    <w:p w14:paraId="09DBEFB4" w14:textId="63A1B86C" w:rsidR="00A54792" w:rsidRDefault="00DA5DB4" w:rsidP="00A54792">
      <w:pPr>
        <w:pStyle w:val="ListParagraph"/>
        <w:numPr>
          <w:ilvl w:val="0"/>
          <w:numId w:val="13"/>
        </w:numPr>
      </w:pPr>
      <w:r>
        <w:t>Practitioner</w:t>
      </w:r>
    </w:p>
    <w:p w14:paraId="3EB66482" w14:textId="77777777" w:rsidR="003D6BF5" w:rsidRDefault="00903783">
      <w:pPr>
        <w:pStyle w:val="Heading1"/>
      </w:pPr>
      <w:r>
        <w:t>D - UML Model</w:t>
      </w:r>
    </w:p>
    <w:p w14:paraId="763A97C1" w14:textId="624D0BC7" w:rsidR="003D6BF5" w:rsidRDefault="00866C5C"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B374C80" wp14:editId="3C85064E">
                <wp:simplePos x="0" y="0"/>
                <wp:positionH relativeFrom="column">
                  <wp:posOffset>-12700</wp:posOffset>
                </wp:positionH>
                <wp:positionV relativeFrom="paragraph">
                  <wp:posOffset>324485</wp:posOffset>
                </wp:positionV>
                <wp:extent cx="1797050" cy="374650"/>
                <wp:effectExtent l="0" t="0" r="12700" b="25400"/>
                <wp:wrapNone/>
                <wp:docPr id="1348370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374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D4CDB" w14:textId="4517DFD4" w:rsidR="00866C5C" w:rsidRPr="00866C5C" w:rsidRDefault="00866C5C" w:rsidP="00866C5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AU"/>
                              </w:rPr>
                            </w:pPr>
                            <w:r w:rsidRPr="00866C5C">
                              <w:rPr>
                                <w:b/>
                                <w:bCs/>
                                <w:sz w:val="28"/>
                                <w:szCs w:val="28"/>
                                <w:lang w:val="en-AU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374C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pt;margin-top:25.55pt;width:141.5pt;height:29.5pt;z-index:25163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" fillcolor="#95b3d7 [1940]" strokeweight=".5pt">
                <v:textbox>
                  <w:txbxContent>
                    <w:p w14:paraId="645D4CDB" w14:textId="4517DFD4" w:rsidR="00866C5C" w:rsidRPr="00866C5C" w:rsidRDefault="00866C5C" w:rsidP="00866C5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AU"/>
                        </w:rPr>
                      </w:pPr>
                      <w:r w:rsidRPr="00866C5C">
                        <w:rPr>
                          <w:b/>
                          <w:bCs/>
                          <w:sz w:val="28"/>
                          <w:szCs w:val="28"/>
                          <w:lang w:val="en-AU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 w:rsidR="00903783">
        <w:t>Draw classes, attributes, operations, associations and multiplicities.</w:t>
      </w:r>
    </w:p>
    <w:p w14:paraId="05DFFD34" w14:textId="7A6F0CF2" w:rsidR="00866C5C" w:rsidRDefault="0016333E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4E5B6C" wp14:editId="745A7300">
                <wp:simplePos x="0" y="0"/>
                <wp:positionH relativeFrom="column">
                  <wp:posOffset>2654300</wp:posOffset>
                </wp:positionH>
                <wp:positionV relativeFrom="paragraph">
                  <wp:posOffset>3810</wp:posOffset>
                </wp:positionV>
                <wp:extent cx="1797050" cy="374650"/>
                <wp:effectExtent l="0" t="0" r="12700" b="25400"/>
                <wp:wrapNone/>
                <wp:docPr id="343865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374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F217C" w14:textId="3B537827" w:rsidR="0016333E" w:rsidRPr="00866C5C" w:rsidRDefault="0016333E" w:rsidP="0016333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AU"/>
                              </w:rP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E5B6C" id="_x0000_s1027" type="#_x0000_t202" style="position:absolute;margin-left:209pt;margin-top:.3pt;width:141.5pt;height:29.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" fillcolor="#95b3d7 [1940]" strokeweight=".5pt">
                <v:textbox>
                  <w:txbxContent>
                    <w:p w14:paraId="567F217C" w14:textId="3B537827" w:rsidR="0016333E" w:rsidRPr="00866C5C" w:rsidRDefault="0016333E" w:rsidP="0016333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AU"/>
                        </w:rPr>
                        <w:t>Appointment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E83E47" wp14:editId="13BE9D52">
                <wp:simplePos x="0" y="0"/>
                <wp:positionH relativeFrom="column">
                  <wp:posOffset>5226050</wp:posOffset>
                </wp:positionH>
                <wp:positionV relativeFrom="paragraph">
                  <wp:posOffset>3810</wp:posOffset>
                </wp:positionV>
                <wp:extent cx="1797050" cy="374650"/>
                <wp:effectExtent l="0" t="0" r="12700" b="25400"/>
                <wp:wrapNone/>
                <wp:docPr id="1150993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374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4DDB35" w14:textId="3484F255" w:rsidR="0016333E" w:rsidRPr="00866C5C" w:rsidRDefault="0016333E" w:rsidP="0016333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AU"/>
                              </w:rPr>
                              <w:t>Practitioner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83E47" id="_x0000_s1028" type="#_x0000_t202" style="position:absolute;margin-left:411.5pt;margin-top:.3pt;width:141.5pt;height:29.5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" fillcolor="#95b3d7 [1940]" strokeweight=".5pt">
                <v:textbox>
                  <w:txbxContent>
                    <w:p w14:paraId="294DDB35" w14:textId="3484F255" w:rsidR="0016333E" w:rsidRPr="00866C5C" w:rsidRDefault="0016333E" w:rsidP="0016333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AU"/>
                        </w:rPr>
                        <w:t>Practitioner</w:t>
                      </w:r>
                    </w:p>
                  </w:txbxContent>
                </v:textbox>
              </v:shape>
            </w:pict>
          </mc:Fallback>
        </mc:AlternateContent>
      </w:r>
    </w:p>
    <w:p w14:paraId="2BFCB97B" w14:textId="0D8B36B8" w:rsidR="00A54792" w:rsidRDefault="0016333E"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04DB4CB" wp14:editId="4F254272">
                <wp:simplePos x="0" y="0"/>
                <wp:positionH relativeFrom="column">
                  <wp:posOffset>4470400</wp:posOffset>
                </wp:positionH>
                <wp:positionV relativeFrom="paragraph">
                  <wp:posOffset>147320</wp:posOffset>
                </wp:positionV>
                <wp:extent cx="400050" cy="234950"/>
                <wp:effectExtent l="0" t="0" r="19050" b="12700"/>
                <wp:wrapNone/>
                <wp:docPr id="16593712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57F162" w14:textId="77777777" w:rsidR="0016333E" w:rsidRPr="0016333E" w:rsidRDefault="0016333E" w:rsidP="0016333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DB4CB" id="Text Box 4" o:spid="_x0000_s1029" type="#_x0000_t202" style="position:absolute;margin-left:352pt;margin-top:11.6pt;width:31.5pt;height:18.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" fillcolor="white [3201]" strokecolor="white [3212]" strokeweight=".5pt">
                <v:textbox>
                  <w:txbxContent>
                    <w:p w14:paraId="2357F162" w14:textId="77777777" w:rsidR="0016333E" w:rsidRPr="0016333E" w:rsidRDefault="0016333E" w:rsidP="0016333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E9ED4A5" wp14:editId="21547052">
                <wp:simplePos x="0" y="0"/>
                <wp:positionH relativeFrom="column">
                  <wp:posOffset>5022850</wp:posOffset>
                </wp:positionH>
                <wp:positionV relativeFrom="paragraph">
                  <wp:posOffset>153670</wp:posOffset>
                </wp:positionV>
                <wp:extent cx="190500" cy="273050"/>
                <wp:effectExtent l="0" t="0" r="19050" b="12700"/>
                <wp:wrapNone/>
                <wp:docPr id="10214244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CEA619" w14:textId="77777777" w:rsidR="0016333E" w:rsidRPr="0016333E" w:rsidRDefault="0016333E" w:rsidP="0016333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ED4A5" id="Text Box 3" o:spid="_x0000_s1030" type="#_x0000_t202" style="position:absolute;margin-left:395.5pt;margin-top:12.1pt;width:15pt;height:21.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" fillcolor="white [3201]" strokecolor="white [3212]" strokeweight=".5pt">
                <v:textbox>
                  <w:txbxContent>
                    <w:p w14:paraId="5DCEA619" w14:textId="77777777" w:rsidR="0016333E" w:rsidRPr="0016333E" w:rsidRDefault="0016333E" w:rsidP="0016333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8627331" wp14:editId="569E28D0">
                <wp:simplePos x="0" y="0"/>
                <wp:positionH relativeFrom="column">
                  <wp:posOffset>2235200</wp:posOffset>
                </wp:positionH>
                <wp:positionV relativeFrom="paragraph">
                  <wp:posOffset>140970</wp:posOffset>
                </wp:positionV>
                <wp:extent cx="400050" cy="234950"/>
                <wp:effectExtent l="0" t="0" r="19050" b="12700"/>
                <wp:wrapNone/>
                <wp:docPr id="12770616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A06D77" w14:textId="4CAEA5F5" w:rsidR="0016333E" w:rsidRPr="0016333E" w:rsidRDefault="0016333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7331" id="_x0000_s1031" type="#_x0000_t202" style="position:absolute;margin-left:176pt;margin-top:11.1pt;width:31.5pt;height:18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" fillcolor="white [3201]" strokecolor="white [3212]" strokeweight=".5pt">
                <v:textbox>
                  <w:txbxContent>
                    <w:p w14:paraId="24A06D77" w14:textId="4CAEA5F5" w:rsidR="0016333E" w:rsidRPr="0016333E" w:rsidRDefault="0016333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139E389" wp14:editId="7B440984">
                <wp:simplePos x="0" y="0"/>
                <wp:positionH relativeFrom="column">
                  <wp:posOffset>1803400</wp:posOffset>
                </wp:positionH>
                <wp:positionV relativeFrom="paragraph">
                  <wp:posOffset>147320</wp:posOffset>
                </wp:positionV>
                <wp:extent cx="190500" cy="273050"/>
                <wp:effectExtent l="0" t="0" r="19050" b="12700"/>
                <wp:wrapNone/>
                <wp:docPr id="14069185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AA55D4" w14:textId="2C192A40" w:rsidR="0016333E" w:rsidRPr="0016333E" w:rsidRDefault="0016333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9E389" id="_x0000_s1032" type="#_x0000_t202" style="position:absolute;margin-left:142pt;margin-top:11.6pt;width:15pt;height:21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" fillcolor="white [3201]" strokecolor="white [3212]" strokeweight=".5pt">
                <v:textbox>
                  <w:txbxContent>
                    <w:p w14:paraId="12AA55D4" w14:textId="2C192A40" w:rsidR="0016333E" w:rsidRPr="0016333E" w:rsidRDefault="0016333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C515CF4" wp14:editId="22AA76BF">
                <wp:simplePos x="0" y="0"/>
                <wp:positionH relativeFrom="column">
                  <wp:posOffset>2654300</wp:posOffset>
                </wp:positionH>
                <wp:positionV relativeFrom="paragraph">
                  <wp:posOffset>64770</wp:posOffset>
                </wp:positionV>
                <wp:extent cx="1797050" cy="1016000"/>
                <wp:effectExtent l="0" t="0" r="12700" b="12700"/>
                <wp:wrapNone/>
                <wp:docPr id="1527680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80818" w14:textId="079B7289" w:rsid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appointmentID</w:t>
                            </w:r>
                          </w:p>
                          <w:p w14:paraId="31407B1E" w14:textId="4AC80F36" w:rsid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dateTime</w:t>
                            </w:r>
                          </w:p>
                          <w:p w14:paraId="2BF987E6" w14:textId="555766F2" w:rsid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status</w:t>
                            </w:r>
                          </w:p>
                          <w:p w14:paraId="68AC77BD" w14:textId="071F71DA" w:rsidR="0016333E" w:rsidRP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15CF4" id="_x0000_s1033" type="#_x0000_t202" style="position:absolute;margin-left:209pt;margin-top:5.1pt;width:141.5pt;height:8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" filled="f" strokeweight=".5pt">
                <v:textbox>
                  <w:txbxContent>
                    <w:p w14:paraId="61A80818" w14:textId="079B7289" w:rsid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appointmentID</w:t>
                      </w:r>
                    </w:p>
                    <w:p w14:paraId="31407B1E" w14:textId="4AC80F36" w:rsid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dateTime</w:t>
                      </w:r>
                    </w:p>
                    <w:p w14:paraId="2BF987E6" w14:textId="555766F2" w:rsid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status</w:t>
                      </w:r>
                    </w:p>
                    <w:p w14:paraId="68AC77BD" w14:textId="071F71DA" w:rsidR="0016333E" w:rsidRP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CCA1275" wp14:editId="4ACFF3F4">
                <wp:simplePos x="0" y="0"/>
                <wp:positionH relativeFrom="column">
                  <wp:posOffset>5226050</wp:posOffset>
                </wp:positionH>
                <wp:positionV relativeFrom="paragraph">
                  <wp:posOffset>64770</wp:posOffset>
                </wp:positionV>
                <wp:extent cx="1797050" cy="1016000"/>
                <wp:effectExtent l="0" t="0" r="12700" b="12700"/>
                <wp:wrapNone/>
                <wp:docPr id="192024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FC509" w14:textId="4A8805C0" w:rsid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practitionerID</w:t>
                            </w:r>
                          </w:p>
                          <w:p w14:paraId="4916D14C" w14:textId="61FE2A98" w:rsid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name</w:t>
                            </w:r>
                          </w:p>
                          <w:p w14:paraId="0B682116" w14:textId="43C8CD17" w:rsid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specialty</w:t>
                            </w:r>
                          </w:p>
                          <w:p w14:paraId="34C9FF9E" w14:textId="4E116C1A" w:rsidR="0016333E" w:rsidRPr="0016333E" w:rsidRDefault="0016333E" w:rsidP="0016333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contactDetails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A1275" id="_x0000_s1034" type="#_x0000_t202" style="position:absolute;margin-left:411.5pt;margin-top:5.1pt;width:141.5pt;height:80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" filled="f" strokeweight=".5pt">
                <v:textbox>
                  <w:txbxContent>
                    <w:p w14:paraId="645FC509" w14:textId="4A8805C0" w:rsid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practitionerID</w:t>
                      </w:r>
                    </w:p>
                    <w:p w14:paraId="4916D14C" w14:textId="61FE2A98" w:rsid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name</w:t>
                      </w:r>
                    </w:p>
                    <w:p w14:paraId="0B682116" w14:textId="43C8CD17" w:rsid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specialty</w:t>
                      </w:r>
                    </w:p>
                    <w:p w14:paraId="34C9FF9E" w14:textId="4E116C1A" w:rsidR="0016333E" w:rsidRPr="0016333E" w:rsidRDefault="0016333E" w:rsidP="0016333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contactDetails</w:t>
                      </w:r>
                    </w:p>
                  </w:txbxContent>
                </v:textbox>
              </v:shape>
            </w:pict>
          </mc:Fallback>
        </mc:AlternateContent>
      </w:r>
      <w:r w:rsidR="00866C5C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BCA9112" wp14:editId="4F928C6C">
                <wp:simplePos x="0" y="0"/>
                <wp:positionH relativeFrom="column">
                  <wp:posOffset>-12700</wp:posOffset>
                </wp:positionH>
                <wp:positionV relativeFrom="paragraph">
                  <wp:posOffset>71120</wp:posOffset>
                </wp:positionV>
                <wp:extent cx="1797050" cy="1016000"/>
                <wp:effectExtent l="0" t="0" r="12700" b="12700"/>
                <wp:wrapNone/>
                <wp:docPr id="1783785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C248C" w14:textId="5535FB48" w:rsidR="00866C5C" w:rsidRPr="00866C5C" w:rsidRDefault="00866C5C" w:rsidP="00866C5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patientID</w:t>
                            </w:r>
                          </w:p>
                          <w:p w14:paraId="2B8C982B" w14:textId="0BDDCED8" w:rsidR="00866C5C" w:rsidRPr="00866C5C" w:rsidRDefault="00842F8C" w:rsidP="00866C5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n</w:t>
                            </w:r>
                            <w:r w:rsidR="00866C5C">
                              <w:rPr>
                                <w:sz w:val="20"/>
                                <w:szCs w:val="20"/>
                                <w:lang w:val="en-AU"/>
                              </w:rPr>
                              <w:t>ame</w:t>
                            </w:r>
                          </w:p>
                          <w:p w14:paraId="7DCB6208" w14:textId="2F363178" w:rsidR="00866C5C" w:rsidRPr="00842F8C" w:rsidRDefault="00866C5C" w:rsidP="00866C5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da</w:t>
                            </w:r>
                            <w:r w:rsidR="00842F8C">
                              <w:rPr>
                                <w:sz w:val="20"/>
                                <w:szCs w:val="20"/>
                                <w:lang w:val="en-AU"/>
                              </w:rPr>
                              <w:t>teOfBirth</w:t>
                            </w:r>
                          </w:p>
                          <w:p w14:paraId="3DE50901" w14:textId="305CB660" w:rsidR="00842F8C" w:rsidRPr="00842F8C" w:rsidRDefault="00842F8C" w:rsidP="00866C5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contactDetails</w:t>
                            </w:r>
                          </w:p>
                          <w:p w14:paraId="277AFE1B" w14:textId="77777777" w:rsidR="00842F8C" w:rsidRPr="00842F8C" w:rsidRDefault="00842F8C" w:rsidP="00842F8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A9112" id="_x0000_s1035" type="#_x0000_t202" style="position:absolute;margin-left:-1pt;margin-top:5.6pt;width:141.5pt;height:80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" filled="f" strokeweight=".5pt">
                <v:textbox>
                  <w:txbxContent>
                    <w:p w14:paraId="5A5C248C" w14:textId="5535FB48" w:rsidR="00866C5C" w:rsidRPr="00866C5C" w:rsidRDefault="00866C5C" w:rsidP="00866C5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patientID</w:t>
                      </w:r>
                    </w:p>
                    <w:p w14:paraId="2B8C982B" w14:textId="0BDDCED8" w:rsidR="00866C5C" w:rsidRPr="00866C5C" w:rsidRDefault="00842F8C" w:rsidP="00866C5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n</w:t>
                      </w:r>
                      <w:r w:rsidR="00866C5C">
                        <w:rPr>
                          <w:sz w:val="20"/>
                          <w:szCs w:val="20"/>
                          <w:lang w:val="en-AU"/>
                        </w:rPr>
                        <w:t>ame</w:t>
                      </w:r>
                    </w:p>
                    <w:p w14:paraId="7DCB6208" w14:textId="2F363178" w:rsidR="00866C5C" w:rsidRPr="00842F8C" w:rsidRDefault="00866C5C" w:rsidP="00866C5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da</w:t>
                      </w:r>
                      <w:r w:rsidR="00842F8C">
                        <w:rPr>
                          <w:sz w:val="20"/>
                          <w:szCs w:val="20"/>
                          <w:lang w:val="en-AU"/>
                        </w:rPr>
                        <w:t>teOfBirth</w:t>
                      </w:r>
                    </w:p>
                    <w:p w14:paraId="3DE50901" w14:textId="305CB660" w:rsidR="00842F8C" w:rsidRPr="00842F8C" w:rsidRDefault="00842F8C" w:rsidP="00866C5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contactDetails</w:t>
                      </w:r>
                    </w:p>
                    <w:p w14:paraId="277AFE1B" w14:textId="77777777" w:rsidR="00842F8C" w:rsidRPr="00842F8C" w:rsidRDefault="00842F8C" w:rsidP="00842F8C">
                      <w:pPr>
                        <w:rPr>
                          <w:b/>
                          <w:bCs/>
                          <w:sz w:val="20"/>
                          <w:szCs w:val="20"/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C4918A" w14:textId="65767C4B" w:rsidR="00866C5C" w:rsidRDefault="0016333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B15E90" wp14:editId="31DC94F7">
                <wp:simplePos x="0" y="0"/>
                <wp:positionH relativeFrom="column">
                  <wp:posOffset>4451350</wp:posOffset>
                </wp:positionH>
                <wp:positionV relativeFrom="paragraph">
                  <wp:posOffset>163195</wp:posOffset>
                </wp:positionV>
                <wp:extent cx="774700" cy="0"/>
                <wp:effectExtent l="38100" t="38100" r="63500" b="95250"/>
                <wp:wrapNone/>
                <wp:docPr id="19214100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B9F7A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5pt,12.85pt" to="411.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Oh8mgEAAIcDAAAOAAAAZHJzL2Uyb0RvYy54bWysU02P0zAQvSPxHyzfadIKUR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5551766" wp14:editId="5E8E1803">
                <wp:simplePos x="0" y="0"/>
                <wp:positionH relativeFrom="column">
                  <wp:posOffset>1784350</wp:posOffset>
                </wp:positionH>
                <wp:positionV relativeFrom="paragraph">
                  <wp:posOffset>150495</wp:posOffset>
                </wp:positionV>
                <wp:extent cx="869950" cy="6350"/>
                <wp:effectExtent l="38100" t="38100" r="63500" b="88900"/>
                <wp:wrapNone/>
                <wp:docPr id="7361383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9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244A7" id="Straight Connector 2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5pt,11.85pt" to="209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D79FD46" wp14:editId="0EA8AB94">
                <wp:simplePos x="0" y="0"/>
                <wp:positionH relativeFrom="column">
                  <wp:posOffset>2654300</wp:posOffset>
                </wp:positionH>
                <wp:positionV relativeFrom="paragraph">
                  <wp:posOffset>766445</wp:posOffset>
                </wp:positionV>
                <wp:extent cx="1797050" cy="1009650"/>
                <wp:effectExtent l="0" t="0" r="12700" b="19050"/>
                <wp:wrapNone/>
                <wp:docPr id="1295027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F4131" w14:textId="159C52EE" w:rsidR="0016333E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+ updateStatus()</w:t>
                            </w:r>
                          </w:p>
                          <w:p w14:paraId="00A4ADAD" w14:textId="502D2B17" w:rsidR="0016333E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+ viewHistory()</w:t>
                            </w:r>
                          </w:p>
                          <w:p w14:paraId="3B5E3BC5" w14:textId="1EEA5043" w:rsidR="0016333E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+ detectDuplicate()</w:t>
                            </w:r>
                          </w:p>
                          <w:p w14:paraId="48A77427" w14:textId="77777777" w:rsidR="0016333E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  <w:p w14:paraId="5B1FDFBF" w14:textId="77777777" w:rsidR="0016333E" w:rsidRPr="00842F8C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FD46" id="_x0000_s1036" type="#_x0000_t202" style="position:absolute;margin-left:209pt;margin-top:60.35pt;width:141.5pt;height:79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" filled="f" strokeweight=".5pt">
                <v:textbox>
                  <w:txbxContent>
                    <w:p w14:paraId="07EF4131" w14:textId="159C52EE" w:rsidR="0016333E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+ updateStatus()</w:t>
                      </w:r>
                    </w:p>
                    <w:p w14:paraId="00A4ADAD" w14:textId="502D2B17" w:rsidR="0016333E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+ viewHistory()</w:t>
                      </w:r>
                    </w:p>
                    <w:p w14:paraId="3B5E3BC5" w14:textId="1EEA5043" w:rsidR="0016333E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+ detectDuplicate()</w:t>
                      </w:r>
                    </w:p>
                    <w:p w14:paraId="48A77427" w14:textId="77777777" w:rsidR="0016333E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</w:p>
                    <w:p w14:paraId="5B1FDFBF" w14:textId="77777777" w:rsidR="0016333E" w:rsidRPr="00842F8C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A54D83" wp14:editId="6CADF20E">
                <wp:simplePos x="0" y="0"/>
                <wp:positionH relativeFrom="column">
                  <wp:posOffset>5226050</wp:posOffset>
                </wp:positionH>
                <wp:positionV relativeFrom="paragraph">
                  <wp:posOffset>766445</wp:posOffset>
                </wp:positionV>
                <wp:extent cx="1797050" cy="323850"/>
                <wp:effectExtent l="0" t="0" r="12700" b="19050"/>
                <wp:wrapNone/>
                <wp:docPr id="1089240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4F088" w14:textId="4F4211B1" w:rsidR="0016333E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+ getInformation()</w:t>
                            </w:r>
                          </w:p>
                          <w:p w14:paraId="145A78DD" w14:textId="77777777" w:rsidR="0016333E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  <w:p w14:paraId="6DDB790B" w14:textId="77777777" w:rsidR="0016333E" w:rsidRPr="00842F8C" w:rsidRDefault="0016333E" w:rsidP="0016333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54D83" id="_x0000_s1037" type="#_x0000_t202" style="position:absolute;margin-left:411.5pt;margin-top:60.35pt;width:141.5pt;height:25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" filled="f" strokeweight=".5pt">
                <v:textbox>
                  <w:txbxContent>
                    <w:p w14:paraId="0784F088" w14:textId="4F4211B1" w:rsidR="0016333E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+ getInformation()</w:t>
                      </w:r>
                    </w:p>
                    <w:p w14:paraId="145A78DD" w14:textId="77777777" w:rsidR="0016333E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</w:p>
                    <w:p w14:paraId="6DDB790B" w14:textId="77777777" w:rsidR="0016333E" w:rsidRPr="00842F8C" w:rsidRDefault="0016333E" w:rsidP="0016333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F8C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F4D67EF" wp14:editId="35486A1A">
                <wp:simplePos x="0" y="0"/>
                <wp:positionH relativeFrom="column">
                  <wp:posOffset>-12700</wp:posOffset>
                </wp:positionH>
                <wp:positionV relativeFrom="paragraph">
                  <wp:posOffset>772795</wp:posOffset>
                </wp:positionV>
                <wp:extent cx="1797050" cy="628650"/>
                <wp:effectExtent l="0" t="0" r="12700" b="19050"/>
                <wp:wrapNone/>
                <wp:docPr id="225267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DC516" w14:textId="5AE9D69C" w:rsidR="00842F8C" w:rsidRDefault="00842F8C" w:rsidP="00842F8C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+ searchInformation()</w:t>
                            </w:r>
                          </w:p>
                          <w:p w14:paraId="1C19D84A" w14:textId="24194E66" w:rsidR="00842F8C" w:rsidRDefault="0016333E" w:rsidP="00842F8C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+ updateInformation()</w:t>
                            </w:r>
                          </w:p>
                          <w:p w14:paraId="68278868" w14:textId="77777777" w:rsidR="00842F8C" w:rsidRDefault="00842F8C" w:rsidP="00842F8C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  <w:p w14:paraId="059F3539" w14:textId="77777777" w:rsidR="00842F8C" w:rsidRPr="00842F8C" w:rsidRDefault="00842F8C" w:rsidP="00842F8C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D67EF" id="_x0000_s1038" type="#_x0000_t202" style="position:absolute;margin-left:-1pt;margin-top:60.85pt;width:141.5pt;height:49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" filled="f" strokeweight=".5pt">
                <v:textbox>
                  <w:txbxContent>
                    <w:p w14:paraId="330DC516" w14:textId="5AE9D69C" w:rsidR="00842F8C" w:rsidRDefault="00842F8C" w:rsidP="00842F8C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+ searchInformation()</w:t>
                      </w:r>
                    </w:p>
                    <w:p w14:paraId="1C19D84A" w14:textId="24194E66" w:rsidR="00842F8C" w:rsidRDefault="0016333E" w:rsidP="00842F8C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+ updateInformation()</w:t>
                      </w:r>
                    </w:p>
                    <w:p w14:paraId="68278868" w14:textId="77777777" w:rsidR="00842F8C" w:rsidRDefault="00842F8C" w:rsidP="00842F8C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</w:p>
                    <w:p w14:paraId="059F3539" w14:textId="77777777" w:rsidR="00842F8C" w:rsidRPr="00842F8C" w:rsidRDefault="00842F8C" w:rsidP="00842F8C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1283D" w14:textId="77777777" w:rsidR="00866C5C" w:rsidRDefault="00866C5C">
      <w:pPr>
        <w:pStyle w:val="Heading1"/>
      </w:pPr>
    </w:p>
    <w:p w14:paraId="579EC476" w14:textId="77777777" w:rsidR="00D52932" w:rsidRDefault="00D52932" w:rsidP="00D52932"/>
    <w:p w14:paraId="40182BE5" w14:textId="77777777" w:rsidR="00D52932" w:rsidRPr="00D52932" w:rsidRDefault="00D52932" w:rsidP="00D52932"/>
    <w:p w14:paraId="5CE1EB1E" w14:textId="77777777" w:rsidR="00D52932" w:rsidRDefault="00D52932">
      <w:pPr>
        <w:pStyle w:val="Heading1"/>
      </w:pPr>
    </w:p>
    <w:p w14:paraId="40DCC0B9" w14:textId="7EB76671" w:rsidR="003D6BF5" w:rsidRDefault="00903783">
      <w:pPr>
        <w:pStyle w:val="Heading1"/>
      </w:pPr>
      <w:r>
        <w:t>E - AI Design Review</w:t>
      </w:r>
    </w:p>
    <w:p w14:paraId="6FDA4B8D" w14:textId="77777777" w:rsidR="003D6BF5" w:rsidRDefault="00903783">
      <w:r>
        <w:t>Ask AI to suggest classes and relationships using only confirmed requirements; require supporting requirement IDs.</w:t>
      </w:r>
    </w:p>
    <w:p w14:paraId="041663EC" w14:textId="7B0BC242" w:rsidR="005112EC" w:rsidRDefault="00D20822">
      <w:r>
        <w:t>Suggestion: Keep Patient, Practitioner and Appointment as the core classes.</w:t>
      </w:r>
    </w:p>
    <w:p w14:paraId="5436BC5F" w14:textId="4843F09D" w:rsidR="00417441" w:rsidRDefault="00417441">
      <w:r>
        <w:t>Evidence: FR-01, FR-02, FR-03, FR-04, FR-05, FR-06, FR-07,</w:t>
      </w:r>
      <w:r w:rsidR="003C02A5">
        <w:t xml:space="preserve"> FR-08, FR-09, FR-10.</w:t>
      </w:r>
    </w:p>
    <w:p w14:paraId="524C228D" w14:textId="78A3754B" w:rsidR="0054354B" w:rsidRDefault="0054354B">
      <w:r>
        <w:t>Decision: Accepted</w:t>
      </w:r>
      <w:r w:rsidR="00222E7C">
        <w:t>.</w:t>
      </w:r>
    </w:p>
    <w:p w14:paraId="34CE3EEA" w14:textId="6FB98BFB" w:rsidR="00450B17" w:rsidRDefault="00222E7C">
      <w:r>
        <w:t>Reason:</w:t>
      </w:r>
      <w:r w:rsidR="00450B17">
        <w:t xml:space="preserve"> Patient, Practitioner and Appointment are all directly supported by the confirmed SmartCare requirements and each represents an important part of the system with its own information and responsibilities.</w:t>
      </w:r>
    </w:p>
    <w:p w14:paraId="02000DAC" w14:textId="5C842059" w:rsidR="00222E7C" w:rsidRDefault="00222E7C">
      <w:r>
        <w:t>Model change:</w:t>
      </w:r>
      <w:r w:rsidR="00450B17">
        <w:t xml:space="preserve"> No major change needed. Patient, Practitioner and Appointment were kept as the three main classes in the UML model.</w:t>
      </w:r>
    </w:p>
    <w:p w14:paraId="4A25FE3B" w14:textId="77777777" w:rsidR="002B434A" w:rsidRDefault="002B434A"/>
    <w:p w14:paraId="6F349A23" w14:textId="7CF0D4B5" w:rsidR="002B434A" w:rsidRDefault="002B434A">
      <w:r>
        <w:t xml:space="preserve">Suggestion: Add a </w:t>
      </w:r>
      <w:proofErr w:type="spellStart"/>
      <w:r>
        <w:t>PatientManager</w:t>
      </w:r>
      <w:proofErr w:type="spellEnd"/>
      <w:r>
        <w:t xml:space="preserve"> class to handle patient-related actions.</w:t>
      </w:r>
    </w:p>
    <w:p w14:paraId="7DF0CBA5" w14:textId="02A99BF2" w:rsidR="002B434A" w:rsidRDefault="002B434A">
      <w:r>
        <w:t>Evidence: FR-01, FR-02, FR-10.</w:t>
      </w:r>
    </w:p>
    <w:p w14:paraId="685FA716" w14:textId="4A84C61F" w:rsidR="002B434A" w:rsidRDefault="002B434A">
      <w:r>
        <w:t>Decision: Modified.</w:t>
      </w:r>
    </w:p>
    <w:p w14:paraId="4B2F1611" w14:textId="23EE1CA8" w:rsidR="002B434A" w:rsidRDefault="002B434A">
      <w:r>
        <w:t xml:space="preserve">Reason: The patient-related actions are supported by the requirements, but a separate </w:t>
      </w:r>
      <w:proofErr w:type="spellStart"/>
      <w:r>
        <w:t>PatientManager</w:t>
      </w:r>
      <w:proofErr w:type="spellEnd"/>
      <w:r>
        <w:t xml:space="preserve"> class would make the model more complicated than it needs to be. These responsibilities can </w:t>
      </w:r>
      <w:proofErr w:type="gramStart"/>
      <w:r>
        <w:t>stay</w:t>
      </w:r>
      <w:proofErr w:type="gramEnd"/>
      <w:r>
        <w:t xml:space="preserve"> with the Patient class or the main program logic.</w:t>
      </w:r>
    </w:p>
    <w:p w14:paraId="7FF2D8A8" w14:textId="7D3A54E5" w:rsidR="002B434A" w:rsidRDefault="002B434A">
      <w:r>
        <w:t xml:space="preserve">Model change: No separate </w:t>
      </w:r>
      <w:proofErr w:type="spellStart"/>
      <w:r>
        <w:t>PatientManager</w:t>
      </w:r>
      <w:proofErr w:type="spellEnd"/>
      <w:r>
        <w:t xml:space="preserve"> class added.</w:t>
      </w:r>
    </w:p>
    <w:p w14:paraId="16C27B54" w14:textId="77777777" w:rsidR="00F75666" w:rsidRDefault="00F75666"/>
    <w:p w14:paraId="6BF3A2DE" w14:textId="4EE74245" w:rsidR="00F75666" w:rsidRDefault="00F75666">
      <w:r>
        <w:t xml:space="preserve">Suggestion: Add a </w:t>
      </w:r>
      <w:proofErr w:type="spellStart"/>
      <w:r>
        <w:t>NotificationManager</w:t>
      </w:r>
      <w:proofErr w:type="spellEnd"/>
      <w:r>
        <w:t xml:space="preserve"> class to send appointment reminders.</w:t>
      </w:r>
    </w:p>
    <w:p w14:paraId="539DFA35" w14:textId="4947840C" w:rsidR="00F75666" w:rsidRDefault="00F75666">
      <w:r>
        <w:t>Evidence: No supporting requirement ID.</w:t>
      </w:r>
    </w:p>
    <w:p w14:paraId="6FCA6F7F" w14:textId="39D0BA73" w:rsidR="00F75666" w:rsidRDefault="00F75666">
      <w:r>
        <w:t>Decision: Rejected.</w:t>
      </w:r>
    </w:p>
    <w:p w14:paraId="318C3CC0" w14:textId="08AF29FC" w:rsidR="00F75666" w:rsidRDefault="00F75666">
      <w:r>
        <w:t>Reason: Notifications are not included in the confirmed SmartCare requirements, so adding this class would be unnecessary and would overcomplicate the model.</w:t>
      </w:r>
    </w:p>
    <w:p w14:paraId="335209EE" w14:textId="67B34B75" w:rsidR="00F75666" w:rsidRDefault="00F75666">
      <w:r>
        <w:t xml:space="preserve">Model change: No </w:t>
      </w:r>
      <w:proofErr w:type="spellStart"/>
      <w:r>
        <w:t>NotificationManager</w:t>
      </w:r>
      <w:proofErr w:type="spellEnd"/>
      <w:r>
        <w:t xml:space="preserve"> class added.</w:t>
      </w:r>
    </w:p>
    <w:p w14:paraId="6BC56391" w14:textId="0576CA74" w:rsidR="00D7453A" w:rsidRDefault="00D7453A"/>
    <w:p w14:paraId="1F155FE4" w14:textId="77777777" w:rsidR="00D7453A" w:rsidRDefault="00D7453A"/>
    <w:p w14:paraId="04B7E891" w14:textId="77777777" w:rsidR="00D7453A" w:rsidRDefault="00D7453A"/>
    <w:p w14:paraId="2439F77E" w14:textId="1B0FA85E" w:rsidR="00D7453A" w:rsidRDefault="00D7453A">
      <w:r>
        <w:lastRenderedPageBreak/>
        <w:t xml:space="preserve">Suggestion: Add a </w:t>
      </w:r>
      <w:proofErr w:type="spellStart"/>
      <w:r>
        <w:t>PractitionerManager</w:t>
      </w:r>
      <w:proofErr w:type="spellEnd"/>
      <w:r>
        <w:t xml:space="preserve"> class to handle practitioner-related information.</w:t>
      </w:r>
    </w:p>
    <w:p w14:paraId="0C731D67" w14:textId="4BE2F3CB" w:rsidR="00D7453A" w:rsidRDefault="00D7453A">
      <w:r>
        <w:t>Evidence: FR-08.</w:t>
      </w:r>
    </w:p>
    <w:p w14:paraId="545837AF" w14:textId="18F35DE1" w:rsidR="00D7453A" w:rsidRDefault="00D7453A">
      <w:r>
        <w:t xml:space="preserve">Reason: The requirement confirms that practitioner information must be stored, but it does not specifically require a separate manager class. The idea is </w:t>
      </w:r>
      <w:proofErr w:type="gramStart"/>
      <w:r>
        <w:t>possible, but</w:t>
      </w:r>
      <w:proofErr w:type="gramEnd"/>
      <w:r>
        <w:t xml:space="preserve"> may add unnecessary complexity.</w:t>
      </w:r>
    </w:p>
    <w:p w14:paraId="04F2AF42" w14:textId="77777777" w:rsidR="00D7453A" w:rsidRDefault="00D7453A"/>
    <w:p w14:paraId="6D69DF91" w14:textId="333D80AC" w:rsidR="00D7453A" w:rsidRDefault="00D7453A">
      <w:r>
        <w:t xml:space="preserve">Suggestion: Add an </w:t>
      </w:r>
      <w:proofErr w:type="spellStart"/>
      <w:r>
        <w:t>AppointmentManager</w:t>
      </w:r>
      <w:proofErr w:type="spellEnd"/>
      <w:r>
        <w:t xml:space="preserve"> class to coordinate appointment-related actions such as status updates and appointment history.</w:t>
      </w:r>
    </w:p>
    <w:p w14:paraId="56B0A191" w14:textId="341C08DE" w:rsidR="00D7453A" w:rsidRDefault="00D7453A">
      <w:r>
        <w:t>Evidence: FR-03, FR-0</w:t>
      </w:r>
      <w:r w:rsidR="008E1384">
        <w:t>5, FR-06, FR-07, FR-09.</w:t>
      </w:r>
    </w:p>
    <w:p w14:paraId="65926E59" w14:textId="5E767ABB" w:rsidR="008E1384" w:rsidRDefault="008E1384">
      <w:r>
        <w:t>Reason: These requirements support several appointment-related responsibilities, but they do not confirm that a separate manager class is needed. These responsibilities could remain with Appointment or the main program logic.</w:t>
      </w:r>
    </w:p>
    <w:p w14:paraId="34DEB776" w14:textId="77777777" w:rsidR="008E1384" w:rsidRDefault="008E1384"/>
    <w:p w14:paraId="76EC597A" w14:textId="2D60326C" w:rsidR="008E1384" w:rsidRDefault="008E1384">
      <w:r>
        <w:t xml:space="preserve">Suggestion: Add an </w:t>
      </w:r>
      <w:proofErr w:type="spellStart"/>
      <w:r>
        <w:t>AppointmentHistory</w:t>
      </w:r>
      <w:proofErr w:type="spellEnd"/>
      <w:r>
        <w:t xml:space="preserve"> class to store previous appointment records separately.</w:t>
      </w:r>
    </w:p>
    <w:p w14:paraId="32B48781" w14:textId="57205839" w:rsidR="008E1384" w:rsidRDefault="008E1384">
      <w:r>
        <w:t>Evidence: FR-06, FR-07.</w:t>
      </w:r>
    </w:p>
    <w:p w14:paraId="126F3DC4" w14:textId="34FBE2B0" w:rsidR="008E1384" w:rsidRDefault="008E1384">
      <w:r>
        <w:t>Reason: Appointment history is supported by the requirements, but there is no evidence that it needs to exist as its own class. It could remain part of the Appointment class.</w:t>
      </w:r>
    </w:p>
    <w:p w14:paraId="74DB74DD" w14:textId="0B74F5C6" w:rsidR="008E1384" w:rsidRDefault="008E1384"/>
    <w:p w14:paraId="665EA6CE" w14:textId="28EFF1FE" w:rsidR="008E1384" w:rsidRDefault="008E1384">
      <w:r>
        <w:t>Suggestion: Add a Status class to manage appointment status values.</w:t>
      </w:r>
    </w:p>
    <w:p w14:paraId="217B3DC8" w14:textId="57D50BF7" w:rsidR="008E1384" w:rsidRDefault="008E1384">
      <w:r>
        <w:t>Evidence: FR-05, FR-09.</w:t>
      </w:r>
    </w:p>
    <w:p w14:paraId="58D9EE8B" w14:textId="2FA26854" w:rsidR="008E1384" w:rsidRDefault="008E1384">
      <w:r>
        <w:t>Reason: Appointment status is clearly required, but it is more naturally represented as an attribute of Appointment rather than a separate class.</w:t>
      </w:r>
    </w:p>
    <w:p w14:paraId="1E4C97DB" w14:textId="77777777" w:rsidR="008E1384" w:rsidRDefault="008E1384"/>
    <w:p w14:paraId="3C407BF1" w14:textId="783E5216" w:rsidR="008E1384" w:rsidRDefault="008E1384">
      <w:r>
        <w:t xml:space="preserve">Suggestion: Add a </w:t>
      </w:r>
      <w:proofErr w:type="spellStart"/>
      <w:r>
        <w:t>DuplicateBookingChecker</w:t>
      </w:r>
      <w:proofErr w:type="spellEnd"/>
      <w:r>
        <w:t xml:space="preserve"> class to handle duplicate appointment detection.</w:t>
      </w:r>
    </w:p>
    <w:p w14:paraId="73226088" w14:textId="2D4D6AD1" w:rsidR="008E1384" w:rsidRDefault="008E1384">
      <w:r>
        <w:t>Evidence: FR-04.</w:t>
      </w:r>
    </w:p>
    <w:p w14:paraId="583D42E4" w14:textId="186EE976" w:rsidR="008E1384" w:rsidRDefault="008E1384">
      <w:r>
        <w:t xml:space="preserve">Reason: Duplicate booking detection is </w:t>
      </w:r>
      <w:proofErr w:type="gramStart"/>
      <w:r>
        <w:t>a confirmed</w:t>
      </w:r>
      <w:proofErr w:type="gramEnd"/>
      <w:r>
        <w:t xml:space="preserve"> </w:t>
      </w:r>
      <w:proofErr w:type="spellStart"/>
      <w:r>
        <w:t>behaviour</w:t>
      </w:r>
      <w:proofErr w:type="spellEnd"/>
      <w:r>
        <w:t>, but the requirement does not justify creating a separate class just for this function.</w:t>
      </w:r>
    </w:p>
    <w:p w14:paraId="629B0C2E" w14:textId="77777777" w:rsidR="008E1384" w:rsidRDefault="008E1384"/>
    <w:p w14:paraId="3742A316" w14:textId="674432E2" w:rsidR="008E1384" w:rsidRDefault="008E1384">
      <w:r>
        <w:t>Suggestion: Keep Patient associated with Appointment and Practitioner associated with Appointment, without adding a direct Patient-Practitioner relationship.</w:t>
      </w:r>
    </w:p>
    <w:p w14:paraId="2B015016" w14:textId="10D79A16" w:rsidR="008E1384" w:rsidRDefault="008E1384">
      <w:r>
        <w:t>Evidence: FR-03, FR-08 and the appointment-related requirements.</w:t>
      </w:r>
    </w:p>
    <w:p w14:paraId="1B57FF0E" w14:textId="2C590AC7" w:rsidR="008E1384" w:rsidRDefault="008E1384">
      <w:r>
        <w:t xml:space="preserve">Reason: The confirmed requirements support both patients and </w:t>
      </w:r>
      <w:proofErr w:type="gramStart"/>
      <w:r>
        <w:t>practitioner</w:t>
      </w:r>
      <w:proofErr w:type="gramEnd"/>
      <w:r>
        <w:t xml:space="preserve"> being connected through appointments. A direct Patient-Practitioner relationship is not currently supported by the requirements.</w:t>
      </w:r>
    </w:p>
    <w:p w14:paraId="249151F7" w14:textId="77777777" w:rsidR="003D6BF5" w:rsidRDefault="00903783">
      <w:pPr>
        <w:pStyle w:val="Heading1"/>
      </w:pPr>
      <w:r>
        <w:lastRenderedPageBreak/>
        <w:t>F - Compare and Decide</w:t>
      </w:r>
    </w:p>
    <w:p w14:paraId="76024060" w14:textId="77777777" w:rsidR="003D6BF5" w:rsidRDefault="00903783">
      <w:r>
        <w:t>Record at least one accepted, modified and rejected AI suggestion.</w:t>
      </w:r>
    </w:p>
    <w:p w14:paraId="76C2D71A" w14:textId="77777777" w:rsidR="00ED5CE1" w:rsidRDefault="00ED5C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2056"/>
        <w:gridCol w:w="2054"/>
        <w:gridCol w:w="2057"/>
        <w:gridCol w:w="2058"/>
      </w:tblGrid>
      <w:tr w:rsidR="00ED5CE1" w14:paraId="5B103FEA" w14:textId="77777777" w:rsidTr="00ED5CE1">
        <w:tc>
          <w:tcPr>
            <w:tcW w:w="2059" w:type="dxa"/>
          </w:tcPr>
          <w:p w14:paraId="42867128" w14:textId="1E5304CB" w:rsidR="00ED5CE1" w:rsidRPr="008D7E7C" w:rsidRDefault="00ED5CE1">
            <w:pPr>
              <w:rPr>
                <w:b/>
                <w:bCs/>
              </w:rPr>
            </w:pPr>
            <w:r w:rsidRPr="008D7E7C">
              <w:rPr>
                <w:b/>
                <w:bCs/>
              </w:rPr>
              <w:t>AI Suggestion</w:t>
            </w:r>
          </w:p>
        </w:tc>
        <w:tc>
          <w:tcPr>
            <w:tcW w:w="2059" w:type="dxa"/>
          </w:tcPr>
          <w:p w14:paraId="3AAFE1D9" w14:textId="6F2CFA31" w:rsidR="00ED5CE1" w:rsidRPr="008D7E7C" w:rsidRDefault="00ED5CE1">
            <w:pPr>
              <w:rPr>
                <w:b/>
                <w:bCs/>
              </w:rPr>
            </w:pPr>
            <w:r w:rsidRPr="008D7E7C">
              <w:rPr>
                <w:b/>
                <w:bCs/>
              </w:rPr>
              <w:t>Evidence</w:t>
            </w:r>
          </w:p>
        </w:tc>
        <w:tc>
          <w:tcPr>
            <w:tcW w:w="2059" w:type="dxa"/>
          </w:tcPr>
          <w:p w14:paraId="08782544" w14:textId="20411314" w:rsidR="00ED5CE1" w:rsidRPr="008D7E7C" w:rsidRDefault="00ED5CE1">
            <w:pPr>
              <w:rPr>
                <w:b/>
                <w:bCs/>
              </w:rPr>
            </w:pPr>
            <w:r w:rsidRPr="008D7E7C">
              <w:rPr>
                <w:b/>
                <w:bCs/>
              </w:rPr>
              <w:t>Decision</w:t>
            </w:r>
          </w:p>
        </w:tc>
        <w:tc>
          <w:tcPr>
            <w:tcW w:w="2059" w:type="dxa"/>
          </w:tcPr>
          <w:p w14:paraId="043A569B" w14:textId="03C85D0F" w:rsidR="00ED5CE1" w:rsidRPr="008D7E7C" w:rsidRDefault="00ED5CE1">
            <w:pPr>
              <w:rPr>
                <w:b/>
                <w:bCs/>
              </w:rPr>
            </w:pPr>
            <w:r w:rsidRPr="008D7E7C">
              <w:rPr>
                <w:b/>
                <w:bCs/>
              </w:rPr>
              <w:t>Reason</w:t>
            </w:r>
          </w:p>
        </w:tc>
        <w:tc>
          <w:tcPr>
            <w:tcW w:w="2060" w:type="dxa"/>
          </w:tcPr>
          <w:p w14:paraId="4D1934ED" w14:textId="7A5670CE" w:rsidR="00ED5CE1" w:rsidRPr="008D7E7C" w:rsidRDefault="00ED5CE1">
            <w:pPr>
              <w:rPr>
                <w:b/>
                <w:bCs/>
              </w:rPr>
            </w:pPr>
            <w:r w:rsidRPr="008D7E7C">
              <w:rPr>
                <w:b/>
                <w:bCs/>
              </w:rPr>
              <w:t>Model Change</w:t>
            </w:r>
          </w:p>
        </w:tc>
      </w:tr>
      <w:tr w:rsidR="00ED5CE1" w14:paraId="4C7C3483" w14:textId="77777777" w:rsidTr="00ED5CE1">
        <w:tc>
          <w:tcPr>
            <w:tcW w:w="2059" w:type="dxa"/>
          </w:tcPr>
          <w:p w14:paraId="1970C95B" w14:textId="6A411B7E" w:rsidR="00ED5CE1" w:rsidRDefault="00ED5CE1">
            <w:r>
              <w:t>Keep Patient, Practitioner and Appointment as the main domain classes</w:t>
            </w:r>
          </w:p>
        </w:tc>
        <w:tc>
          <w:tcPr>
            <w:tcW w:w="2059" w:type="dxa"/>
          </w:tcPr>
          <w:p w14:paraId="16E95744" w14:textId="111E24FE" w:rsidR="00ED5CE1" w:rsidRDefault="00ED5CE1">
            <w:r>
              <w:t>FR-01 to FR-10</w:t>
            </w:r>
          </w:p>
        </w:tc>
        <w:tc>
          <w:tcPr>
            <w:tcW w:w="2059" w:type="dxa"/>
          </w:tcPr>
          <w:p w14:paraId="10C58FD1" w14:textId="1449F29E" w:rsidR="00ED5CE1" w:rsidRDefault="00ED5CE1">
            <w:r>
              <w:t>Accepted</w:t>
            </w:r>
          </w:p>
        </w:tc>
        <w:tc>
          <w:tcPr>
            <w:tcW w:w="2059" w:type="dxa"/>
          </w:tcPr>
          <w:p w14:paraId="062AFCAD" w14:textId="6566B035" w:rsidR="00ED5CE1" w:rsidRDefault="00ED5CE1">
            <w:r>
              <w:t xml:space="preserve">These three classes are directly supported by the confirmed SmartCare </w:t>
            </w:r>
            <w:proofErr w:type="gramStart"/>
            <w:r>
              <w:t>requirements</w:t>
            </w:r>
            <w:proofErr w:type="gramEnd"/>
            <w:r>
              <w:t xml:space="preserve"> and each represents an important part of the system with its own information and responsibilities.</w:t>
            </w:r>
          </w:p>
        </w:tc>
        <w:tc>
          <w:tcPr>
            <w:tcW w:w="2060" w:type="dxa"/>
          </w:tcPr>
          <w:p w14:paraId="3A2C31B8" w14:textId="3AC98C30" w:rsidR="00ED5CE1" w:rsidRDefault="00ED5CE1">
            <w:r>
              <w:t>No major change was needed. The three classes were kept in the UML model.</w:t>
            </w:r>
          </w:p>
        </w:tc>
      </w:tr>
      <w:tr w:rsidR="00ED5CE1" w14:paraId="52260FAD" w14:textId="77777777" w:rsidTr="00ED5CE1">
        <w:tc>
          <w:tcPr>
            <w:tcW w:w="2059" w:type="dxa"/>
          </w:tcPr>
          <w:p w14:paraId="53F7692B" w14:textId="23FF278B" w:rsidR="00ED5CE1" w:rsidRDefault="00ED5CE1">
            <w:r>
              <w:t xml:space="preserve">Add a </w:t>
            </w:r>
            <w:proofErr w:type="spellStart"/>
            <w:r>
              <w:t>PatientManager</w:t>
            </w:r>
            <w:proofErr w:type="spellEnd"/>
            <w:r>
              <w:t xml:space="preserve"> class to handle patient-related actions</w:t>
            </w:r>
          </w:p>
        </w:tc>
        <w:tc>
          <w:tcPr>
            <w:tcW w:w="2059" w:type="dxa"/>
          </w:tcPr>
          <w:p w14:paraId="558A7FD2" w14:textId="67C0BACF" w:rsidR="00ED5CE1" w:rsidRDefault="00ED5CE1">
            <w:r>
              <w:t>FR-01, FR-02, FR-10</w:t>
            </w:r>
          </w:p>
        </w:tc>
        <w:tc>
          <w:tcPr>
            <w:tcW w:w="2059" w:type="dxa"/>
          </w:tcPr>
          <w:p w14:paraId="3D567607" w14:textId="076F9A23" w:rsidR="00ED5CE1" w:rsidRDefault="00ED5CE1">
            <w:r>
              <w:t>Modified</w:t>
            </w:r>
          </w:p>
        </w:tc>
        <w:tc>
          <w:tcPr>
            <w:tcW w:w="2059" w:type="dxa"/>
          </w:tcPr>
          <w:p w14:paraId="38FAC31C" w14:textId="20575039" w:rsidR="00ED5CE1" w:rsidRDefault="00ED5CE1">
            <w:r>
              <w:t>The patient-related actions are supported, but a separate manager class would make the model more complicated than it needs to be.</w:t>
            </w:r>
          </w:p>
        </w:tc>
        <w:tc>
          <w:tcPr>
            <w:tcW w:w="2060" w:type="dxa"/>
          </w:tcPr>
          <w:p w14:paraId="071BD77A" w14:textId="418AF079" w:rsidR="00ED5CE1" w:rsidRDefault="00ED5CE1">
            <w:r>
              <w:t xml:space="preserve">No </w:t>
            </w:r>
            <w:proofErr w:type="spellStart"/>
            <w:r>
              <w:t>PatientManager</w:t>
            </w:r>
            <w:proofErr w:type="spellEnd"/>
            <w:r>
              <w:t xml:space="preserve"> class was added. The patient-related responsibilities </w:t>
            </w:r>
            <w:r w:rsidR="000E7D89">
              <w:t xml:space="preserve">stayed with </w:t>
            </w:r>
            <w:proofErr w:type="gramStart"/>
            <w:r w:rsidR="000E7D89">
              <w:t>Patient</w:t>
            </w:r>
            <w:proofErr w:type="gramEnd"/>
            <w:r w:rsidR="000E7D89">
              <w:t xml:space="preserve"> or the main program logic.</w:t>
            </w:r>
          </w:p>
        </w:tc>
      </w:tr>
      <w:tr w:rsidR="00ED5CE1" w14:paraId="5F59B391" w14:textId="77777777" w:rsidTr="00ED5CE1">
        <w:tc>
          <w:tcPr>
            <w:tcW w:w="2059" w:type="dxa"/>
          </w:tcPr>
          <w:p w14:paraId="19344E12" w14:textId="11C920B1" w:rsidR="00ED5CE1" w:rsidRDefault="000E7D89">
            <w:r>
              <w:t xml:space="preserve">Add a </w:t>
            </w:r>
            <w:proofErr w:type="spellStart"/>
            <w:r>
              <w:t>NotificationManager</w:t>
            </w:r>
            <w:proofErr w:type="spellEnd"/>
            <w:r>
              <w:t xml:space="preserve"> class to send appointment reminders</w:t>
            </w:r>
          </w:p>
        </w:tc>
        <w:tc>
          <w:tcPr>
            <w:tcW w:w="2059" w:type="dxa"/>
          </w:tcPr>
          <w:p w14:paraId="06A3C370" w14:textId="07EA05ED" w:rsidR="00ED5CE1" w:rsidRDefault="000E7D89">
            <w:r>
              <w:t>No supporting requirement</w:t>
            </w:r>
          </w:p>
        </w:tc>
        <w:tc>
          <w:tcPr>
            <w:tcW w:w="2059" w:type="dxa"/>
          </w:tcPr>
          <w:p w14:paraId="538D4A52" w14:textId="04EB3202" w:rsidR="00ED5CE1" w:rsidRDefault="000E7D89">
            <w:r>
              <w:t>Rejected</w:t>
            </w:r>
          </w:p>
        </w:tc>
        <w:tc>
          <w:tcPr>
            <w:tcW w:w="2059" w:type="dxa"/>
          </w:tcPr>
          <w:p w14:paraId="6E691330" w14:textId="2F157A86" w:rsidR="00ED5CE1" w:rsidRDefault="00157F90">
            <w:r>
              <w:t>Notifications are not included in the confirmed SmartCare requirements, so adding the class would add unnecessary functionality.</w:t>
            </w:r>
          </w:p>
        </w:tc>
        <w:tc>
          <w:tcPr>
            <w:tcW w:w="2060" w:type="dxa"/>
          </w:tcPr>
          <w:p w14:paraId="50120BC0" w14:textId="2360E0E4" w:rsidR="00ED5CE1" w:rsidRDefault="00157F90">
            <w:r>
              <w:t>No Notification Manager class was added.</w:t>
            </w:r>
          </w:p>
        </w:tc>
      </w:tr>
    </w:tbl>
    <w:p w14:paraId="740AE5E4" w14:textId="77777777" w:rsidR="00ED5CE1" w:rsidRDefault="00ED5CE1"/>
    <w:p w14:paraId="4F6CA64C" w14:textId="77777777" w:rsidR="003D6BF5" w:rsidRDefault="00903783">
      <w:pPr>
        <w:pStyle w:val="Heading1"/>
      </w:pPr>
      <w:r>
        <w:t>G - Python Skeletons</w:t>
      </w:r>
    </w:p>
    <w:p w14:paraId="706888DF" w14:textId="6735A9A6" w:rsidR="00364885" w:rsidRDefault="00903783">
      <w:r>
        <w:t>Create simple Patient, Practitioner and Appointment class skeletons.</w:t>
      </w:r>
    </w:p>
    <w:p w14:paraId="7C4BE49D" w14:textId="77777777" w:rsidR="003D6BF5" w:rsidRDefault="00903783">
      <w:pPr>
        <w:pStyle w:val="Heading1"/>
      </w:pPr>
      <w:r>
        <w:t>H - Consistency Check</w:t>
      </w:r>
    </w:p>
    <w:p w14:paraId="068E577F" w14:textId="77777777" w:rsidR="003D6BF5" w:rsidRDefault="00903783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C4BA0F1" w14:textId="0B9CB241" w:rsidR="0027189E" w:rsidRDefault="0027189E">
      <w:r>
        <w:t>The UML model and Python class skeletons</w:t>
      </w:r>
      <w:r w:rsidR="007E6F71">
        <w:t xml:space="preserve"> are consistent with each other. Both contain the same three main classes: Patient, Practitioner and Appointment.</w:t>
      </w:r>
    </w:p>
    <w:p w14:paraId="634F48F0" w14:textId="14CFFF82" w:rsidR="007E6F71" w:rsidRDefault="007E6F71">
      <w:r>
        <w:t>The Patient class stores patient information and includes methods for searching and updating that information. The Practitioner class stores practitioner information and includes a method for retrieving it. The Appointment class stores appointment information and status and includes methods for updating status, viewing history and detecting duplicate bookings.</w:t>
      </w:r>
    </w:p>
    <w:p w14:paraId="66E7F969" w14:textId="65065490" w:rsidR="007E6F71" w:rsidRDefault="007E6F71">
      <w:r>
        <w:lastRenderedPageBreak/>
        <w:t>The relationships shown in the UML are also consistent with the intended design. Patient and Practitioner are both linked to Appointment, rather than being directly linked to each other.</w:t>
      </w:r>
    </w:p>
    <w:p w14:paraId="40822A32" w14:textId="051D36B9" w:rsidR="007E6F71" w:rsidRDefault="007E6F71">
      <w:r>
        <w:t xml:space="preserve">The Python code only contains class skeletons at this stage, so the methods use pass rather than full implementation. This matches the lab requirement to check model-code consistency without implementing the complete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903783">
      <w:pPr>
        <w:pStyle w:val="Heading1"/>
      </w:pPr>
      <w:r>
        <w:t>Reflection</w:t>
      </w:r>
    </w:p>
    <w:p w14:paraId="4EBB6A1B" w14:textId="77777777" w:rsidR="003D6BF5" w:rsidRDefault="00903783">
      <w:r>
        <w:t>What modelling decision was hardest? Where did AI over-design? What evidence supported your final choices?</w:t>
      </w:r>
    </w:p>
    <w:p w14:paraId="63AC995F" w14:textId="06FB826F" w:rsidR="00810132" w:rsidRDefault="00810132">
      <w:r>
        <w:t xml:space="preserve">One of the hardest </w:t>
      </w:r>
      <w:r w:rsidR="00DB684F">
        <w:t>parts of the activity for me was understanding how classes were meant to be used in th</w:t>
      </w:r>
      <w:r w:rsidR="00FB7705">
        <w:t xml:space="preserve">e model. Deciding which concepts should become their own </w:t>
      </w:r>
      <w:proofErr w:type="gramStart"/>
      <w:r w:rsidR="00FB7705">
        <w:t>classes</w:t>
      </w:r>
      <w:proofErr w:type="gramEnd"/>
      <w:r w:rsidR="00FB7705">
        <w:t xml:space="preserve"> and which should instead be attributes or </w:t>
      </w:r>
      <w:proofErr w:type="spellStart"/>
      <w:r w:rsidR="00FB7705">
        <w:t>behaviours</w:t>
      </w:r>
      <w:proofErr w:type="spellEnd"/>
      <w:r w:rsidR="00FB7705">
        <w:t xml:space="preserve"> was initially confusing. The UML diagram was also unfamiliar, particularly understanding how Patient, Practitioner and Appointment</w:t>
      </w:r>
      <w:r w:rsidR="00DF1541">
        <w:t xml:space="preserve"> should be connected and what the multiplicities represented.</w:t>
      </w:r>
    </w:p>
    <w:p w14:paraId="7AC45C09" w14:textId="562E723C" w:rsidR="00DF1541" w:rsidRDefault="00DF1541">
      <w:r>
        <w:t xml:space="preserve">AI sometimes over-designed the model by suggesting additional classes such as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 and </w:t>
      </w:r>
      <w:proofErr w:type="spellStart"/>
      <w:r>
        <w:t>NotificationManager</w:t>
      </w:r>
      <w:proofErr w:type="spellEnd"/>
      <w:r>
        <w:t>. Although some of these sounded quite useful at first, they were not directly supported by the confirmed SmartCare requirements and would have made the model more complicated than necessary.</w:t>
      </w:r>
    </w:p>
    <w:p w14:paraId="318068D2" w14:textId="1041C800" w:rsidR="00DF1541" w:rsidRDefault="00DF1541">
      <w:r>
        <w:t xml:space="preserve">The final decisions were mainly based on the requirements </w:t>
      </w:r>
      <w:proofErr w:type="gramStart"/>
      <w:r>
        <w:t>from</w:t>
      </w:r>
      <w:proofErr w:type="gramEnd"/>
      <w:r>
        <w:t xml:space="preserve"> SmartCare v0.2. Patient, Practitioner </w:t>
      </w:r>
      <w:r w:rsidR="001D1AFB">
        <w:t xml:space="preserve">and Appointment were kept as the main classes since they were clearly supported </w:t>
      </w:r>
      <w:r w:rsidR="00283A37">
        <w:t>by the functional requirements. Other concepts, such as Status, were kept as attributes rather than separate classes. This helped keep the final model simple while still matching the confirmed requirements.</w:t>
      </w:r>
    </w:p>
    <w:p w14:paraId="4F80005C" w14:textId="77777777" w:rsidR="00FF4EFB" w:rsidRDefault="00FF4EFB"/>
    <w:p w14:paraId="69C9CE6C" w14:textId="77777777" w:rsidR="00FF4EFB" w:rsidRDefault="00FF4EFB"/>
    <w:sectPr w:rsidR="00FF4E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F114E"/>
    <w:multiLevelType w:val="hybridMultilevel"/>
    <w:tmpl w:val="1756C7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B73C4"/>
    <w:multiLevelType w:val="hybridMultilevel"/>
    <w:tmpl w:val="072680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E3960"/>
    <w:multiLevelType w:val="hybridMultilevel"/>
    <w:tmpl w:val="E2EC13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44754"/>
    <w:multiLevelType w:val="hybridMultilevel"/>
    <w:tmpl w:val="5B1E1E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C4063"/>
    <w:multiLevelType w:val="hybridMultilevel"/>
    <w:tmpl w:val="961E89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207588"/>
    <w:multiLevelType w:val="hybridMultilevel"/>
    <w:tmpl w:val="12C8F5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8C65A1"/>
    <w:multiLevelType w:val="hybridMultilevel"/>
    <w:tmpl w:val="29C020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998263455">
    <w:abstractNumId w:val="9"/>
  </w:num>
  <w:num w:numId="11" w16cid:durableId="392655598">
    <w:abstractNumId w:val="14"/>
  </w:num>
  <w:num w:numId="12" w16cid:durableId="1239169148">
    <w:abstractNumId w:val="11"/>
  </w:num>
  <w:num w:numId="13" w16cid:durableId="1400665128">
    <w:abstractNumId w:val="13"/>
  </w:num>
  <w:num w:numId="14" w16cid:durableId="1038626255">
    <w:abstractNumId w:val="10"/>
  </w:num>
  <w:num w:numId="15" w16cid:durableId="319627131">
    <w:abstractNumId w:val="15"/>
  </w:num>
  <w:num w:numId="16" w16cid:durableId="6014937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D89"/>
    <w:rsid w:val="0015074B"/>
    <w:rsid w:val="00157F90"/>
    <w:rsid w:val="0016333E"/>
    <w:rsid w:val="001D1AFB"/>
    <w:rsid w:val="00222E7C"/>
    <w:rsid w:val="00250FD9"/>
    <w:rsid w:val="0027189E"/>
    <w:rsid w:val="00283A37"/>
    <w:rsid w:val="0029639D"/>
    <w:rsid w:val="002B434A"/>
    <w:rsid w:val="00326F90"/>
    <w:rsid w:val="00364885"/>
    <w:rsid w:val="003C02A5"/>
    <w:rsid w:val="003D6BF5"/>
    <w:rsid w:val="003F0A32"/>
    <w:rsid w:val="00417441"/>
    <w:rsid w:val="00437DEE"/>
    <w:rsid w:val="00450B17"/>
    <w:rsid w:val="00500B2B"/>
    <w:rsid w:val="005112EC"/>
    <w:rsid w:val="0054354B"/>
    <w:rsid w:val="005A25F9"/>
    <w:rsid w:val="007E6F71"/>
    <w:rsid w:val="008016C7"/>
    <w:rsid w:val="00810132"/>
    <w:rsid w:val="00842F8C"/>
    <w:rsid w:val="00866C5C"/>
    <w:rsid w:val="008D7E7C"/>
    <w:rsid w:val="008E1384"/>
    <w:rsid w:val="008E2ECB"/>
    <w:rsid w:val="00A54792"/>
    <w:rsid w:val="00AA1D8D"/>
    <w:rsid w:val="00B47730"/>
    <w:rsid w:val="00C85E3A"/>
    <w:rsid w:val="00CB0664"/>
    <w:rsid w:val="00D20822"/>
    <w:rsid w:val="00D52932"/>
    <w:rsid w:val="00D7453A"/>
    <w:rsid w:val="00DA5DB4"/>
    <w:rsid w:val="00DB540C"/>
    <w:rsid w:val="00DB684F"/>
    <w:rsid w:val="00DF1541"/>
    <w:rsid w:val="00DF3190"/>
    <w:rsid w:val="00E21F21"/>
    <w:rsid w:val="00E23744"/>
    <w:rsid w:val="00EC28E4"/>
    <w:rsid w:val="00ED5CE1"/>
    <w:rsid w:val="00F75666"/>
    <w:rsid w:val="00FB7705"/>
    <w:rsid w:val="00FC693F"/>
    <w:rsid w:val="00FF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Riches</cp:lastModifiedBy>
  <cp:revision>41</cp:revision>
  <dcterms:created xsi:type="dcterms:W3CDTF">2013-12-23T23:15:00Z</dcterms:created>
  <dcterms:modified xsi:type="dcterms:W3CDTF">2026-09-17T11:49:00Z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