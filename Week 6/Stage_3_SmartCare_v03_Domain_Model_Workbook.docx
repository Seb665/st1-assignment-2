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State/behaviour</w:t>
            </w:r>
          </w:p>
        </w:tc>
        <w:tc>
          <w:tcPr>
            <w:tcW w:w="2520" w:type="dxa"/>
          </w:tcPr>
          <w:p w14:paraId="3F1DF77A" w14:textId="77777777" w:rsidR="00151FB3" w:rsidRDefault="000E4C67">
            <w:r>
              <w:t>Decision</w:t>
            </w:r>
          </w:p>
        </w:tc>
      </w:tr>
      <w:tr w:rsidR="00151FB3" w14:paraId="23DA554F" w14:textId="77777777">
        <w:tc>
          <w:tcPr>
            <w:tcW w:w="2520" w:type="dxa"/>
          </w:tcPr>
          <w:p w14:paraId="0D4FE88D" w14:textId="62A5110E" w:rsidR="00151FB3" w:rsidRDefault="00495286">
            <w:r>
              <w:t>FR-01</w:t>
            </w:r>
          </w:p>
        </w:tc>
        <w:tc>
          <w:tcPr>
            <w:tcW w:w="2520" w:type="dxa"/>
          </w:tcPr>
          <w:p w14:paraId="4D99179A" w14:textId="690AD32A" w:rsidR="00151FB3" w:rsidRDefault="00495286">
            <w:r>
              <w:t>Patient</w:t>
            </w:r>
          </w:p>
        </w:tc>
        <w:tc>
          <w:tcPr>
            <w:tcW w:w="2520" w:type="dxa"/>
          </w:tcPr>
          <w:p w14:paraId="052B597F" w14:textId="4314C475" w:rsidR="00151FB3" w:rsidRDefault="00495286">
            <w:r>
              <w:t>State: patient information; behaviour: store information.</w:t>
            </w:r>
          </w:p>
        </w:tc>
        <w:tc>
          <w:tcPr>
            <w:tcW w:w="2520" w:type="dxa"/>
          </w:tcPr>
          <w:p w14:paraId="6B151BD9" w14:textId="4EC4F6A3" w:rsidR="00151FB3" w:rsidRDefault="00495286">
            <w:r>
              <w:t>Keep Patient as a class.</w:t>
            </w:r>
          </w:p>
        </w:tc>
      </w:tr>
      <w:tr w:rsidR="00151FB3" w14:paraId="1A1ACEC0" w14:textId="77777777">
        <w:tc>
          <w:tcPr>
            <w:tcW w:w="2520" w:type="dxa"/>
          </w:tcPr>
          <w:p w14:paraId="0A078CBF" w14:textId="124FD735" w:rsidR="00151FB3" w:rsidRDefault="00495286">
            <w:r>
              <w:t>FR-02</w:t>
            </w:r>
          </w:p>
        </w:tc>
        <w:tc>
          <w:tcPr>
            <w:tcW w:w="2520" w:type="dxa"/>
          </w:tcPr>
          <w:p w14:paraId="5EAF3514" w14:textId="3B75FE54" w:rsidR="00151FB3" w:rsidRDefault="00495286">
            <w:r>
              <w:t>Patient</w:t>
            </w:r>
          </w:p>
        </w:tc>
        <w:tc>
          <w:tcPr>
            <w:tcW w:w="2520" w:type="dxa"/>
          </w:tcPr>
          <w:p w14:paraId="02943B3A" w14:textId="5CE4353C" w:rsidR="00151FB3" w:rsidRDefault="00495286">
            <w:r>
              <w:t xml:space="preserve">Behvaiour: search/retrieve </w:t>
            </w:r>
            <w:r w:rsidR="002240EC">
              <w:t>patient information.</w:t>
            </w:r>
          </w:p>
        </w:tc>
        <w:tc>
          <w:tcPr>
            <w:tcW w:w="2520" w:type="dxa"/>
          </w:tcPr>
          <w:p w14:paraId="0BB0D652" w14:textId="592D02E2" w:rsidR="00151FB3" w:rsidRDefault="002240EC">
            <w:r>
              <w:t>Keep Patient as a class.</w:t>
            </w:r>
          </w:p>
        </w:tc>
      </w:tr>
      <w:tr w:rsidR="00151FB3" w14:paraId="202CEC0F" w14:textId="77777777">
        <w:tc>
          <w:tcPr>
            <w:tcW w:w="2520" w:type="dxa"/>
          </w:tcPr>
          <w:p w14:paraId="117A66BF" w14:textId="168AD151" w:rsidR="00151FB3" w:rsidRDefault="002240EC">
            <w:r>
              <w:t>FR-03</w:t>
            </w:r>
          </w:p>
        </w:tc>
        <w:tc>
          <w:tcPr>
            <w:tcW w:w="2520" w:type="dxa"/>
          </w:tcPr>
          <w:p w14:paraId="1FC47129" w14:textId="6BAAABE6" w:rsidR="00151FB3" w:rsidRDefault="002240EC">
            <w:r>
              <w:t>Appointment</w:t>
            </w:r>
          </w:p>
        </w:tc>
        <w:tc>
          <w:tcPr>
            <w:tcW w:w="2520" w:type="dxa"/>
          </w:tcPr>
          <w:p w14:paraId="4E3603D4" w14:textId="6E2451A7" w:rsidR="00151FB3" w:rsidRDefault="002240EC">
            <w:r>
              <w:t>State: appointment</w:t>
            </w:r>
            <w:r w:rsidR="0008043A">
              <w:t xml:space="preserve"> information.</w:t>
            </w:r>
          </w:p>
        </w:tc>
        <w:tc>
          <w:tcPr>
            <w:tcW w:w="2520" w:type="dxa"/>
          </w:tcPr>
          <w:p w14:paraId="093DBA9E" w14:textId="37F0ABE9" w:rsidR="00151FB3" w:rsidRDefault="0008043A">
            <w:r>
              <w:t>Keep Appointment as a class.</w:t>
            </w:r>
          </w:p>
        </w:tc>
      </w:tr>
      <w:tr w:rsidR="00151FB3" w14:paraId="3DC859AD" w14:textId="77777777">
        <w:tc>
          <w:tcPr>
            <w:tcW w:w="2520" w:type="dxa"/>
          </w:tcPr>
          <w:p w14:paraId="7668B8D0" w14:textId="3B48F087" w:rsidR="00151FB3" w:rsidRDefault="0008043A">
            <w:r>
              <w:t>FR-04</w:t>
            </w:r>
          </w:p>
        </w:tc>
        <w:tc>
          <w:tcPr>
            <w:tcW w:w="2520" w:type="dxa"/>
          </w:tcPr>
          <w:p w14:paraId="2A86FAB3" w14:textId="2A407084" w:rsidR="00151FB3" w:rsidRDefault="0008043A">
            <w:r>
              <w:t>Appointment</w:t>
            </w:r>
          </w:p>
        </w:tc>
        <w:tc>
          <w:tcPr>
            <w:tcW w:w="2520" w:type="dxa"/>
          </w:tcPr>
          <w:p w14:paraId="174C77AD" w14:textId="4B8B1E79" w:rsidR="00151FB3" w:rsidRDefault="0008043A">
            <w:r>
              <w:t>Behaviour – detect duplicate bookings.</w:t>
            </w:r>
          </w:p>
        </w:tc>
        <w:tc>
          <w:tcPr>
            <w:tcW w:w="2520" w:type="dxa"/>
          </w:tcPr>
          <w:p w14:paraId="6B97E8BC" w14:textId="6950A983" w:rsidR="00151FB3" w:rsidRDefault="0008043A">
            <w:r>
              <w:t>Keep Appointment as a class.</w:t>
            </w:r>
          </w:p>
        </w:tc>
      </w:tr>
      <w:tr w:rsidR="00151FB3" w14:paraId="3C1D1685" w14:textId="77777777">
        <w:tc>
          <w:tcPr>
            <w:tcW w:w="2520" w:type="dxa"/>
          </w:tcPr>
          <w:p w14:paraId="4A25128C" w14:textId="5C4F76FA" w:rsidR="00151FB3" w:rsidRDefault="0008043A">
            <w:r>
              <w:t>FR-05</w:t>
            </w:r>
          </w:p>
        </w:tc>
        <w:tc>
          <w:tcPr>
            <w:tcW w:w="2520" w:type="dxa"/>
          </w:tcPr>
          <w:p w14:paraId="0B455064" w14:textId="60B878CB" w:rsidR="00151FB3" w:rsidRDefault="0008043A">
            <w:r>
              <w:t>Appointment</w:t>
            </w:r>
          </w:p>
        </w:tc>
        <w:tc>
          <w:tcPr>
            <w:tcW w:w="2520" w:type="dxa"/>
          </w:tcPr>
          <w:p w14:paraId="7D29C366" w14:textId="0DDB2520" w:rsidR="00151FB3" w:rsidRDefault="0008043A">
            <w:r>
              <w:t>State: appointment status.</w:t>
            </w:r>
          </w:p>
        </w:tc>
        <w:tc>
          <w:tcPr>
            <w:tcW w:w="2520" w:type="dxa"/>
          </w:tcPr>
          <w:p w14:paraId="463A0D4D" w14:textId="2054E9E6" w:rsidR="00151FB3" w:rsidRDefault="005245B2">
            <w:r>
              <w:t>Keep status as an Appointment attribute.</w:t>
            </w:r>
          </w:p>
        </w:tc>
      </w:tr>
      <w:tr w:rsidR="00151FB3" w14:paraId="094A6D6E" w14:textId="77777777">
        <w:tc>
          <w:tcPr>
            <w:tcW w:w="2520" w:type="dxa"/>
          </w:tcPr>
          <w:p w14:paraId="42F5B419" w14:textId="340F6723" w:rsidR="00151FB3" w:rsidRDefault="005245B2">
            <w:r>
              <w:t>FR-06</w:t>
            </w:r>
          </w:p>
        </w:tc>
        <w:tc>
          <w:tcPr>
            <w:tcW w:w="2520" w:type="dxa"/>
          </w:tcPr>
          <w:p w14:paraId="670AFD5E" w14:textId="01B13005" w:rsidR="00151FB3" w:rsidRDefault="005245B2">
            <w:r>
              <w:t>Appointment</w:t>
            </w:r>
          </w:p>
        </w:tc>
        <w:tc>
          <w:tcPr>
            <w:tcW w:w="2520" w:type="dxa"/>
          </w:tcPr>
          <w:p w14:paraId="2BA6FAA2" w14:textId="6BD76EA5" w:rsidR="00151FB3" w:rsidRDefault="005245B2">
            <w:r>
              <w:t>State/behaviour: retain appointment history.</w:t>
            </w:r>
          </w:p>
        </w:tc>
        <w:tc>
          <w:tcPr>
            <w:tcW w:w="2520" w:type="dxa"/>
          </w:tcPr>
          <w:p w14:paraId="3FE9D984" w14:textId="24402612" w:rsidR="00151FB3" w:rsidRDefault="005245B2">
            <w:r>
              <w:t>Keep history with Appointment.</w:t>
            </w:r>
          </w:p>
        </w:tc>
      </w:tr>
      <w:tr w:rsidR="00151FB3" w14:paraId="159457A3" w14:textId="77777777">
        <w:tc>
          <w:tcPr>
            <w:tcW w:w="2520" w:type="dxa"/>
          </w:tcPr>
          <w:p w14:paraId="0754CB96" w14:textId="78E067AD" w:rsidR="00151FB3" w:rsidRDefault="005245B2">
            <w:r>
              <w:t>FR-07</w:t>
            </w:r>
          </w:p>
        </w:tc>
        <w:tc>
          <w:tcPr>
            <w:tcW w:w="2520" w:type="dxa"/>
          </w:tcPr>
          <w:p w14:paraId="5B12FCED" w14:textId="05C4EC1B" w:rsidR="00151FB3" w:rsidRDefault="005245B2">
            <w:r>
              <w:t>Appointment</w:t>
            </w:r>
          </w:p>
        </w:tc>
        <w:tc>
          <w:tcPr>
            <w:tcW w:w="2520" w:type="dxa"/>
          </w:tcPr>
          <w:p w14:paraId="027DFC39" w14:textId="1FFED895" w:rsidR="00151FB3" w:rsidRDefault="005245B2">
            <w:r>
              <w:t>Behaviour: view appointment history.</w:t>
            </w:r>
          </w:p>
        </w:tc>
        <w:tc>
          <w:tcPr>
            <w:tcW w:w="2520" w:type="dxa"/>
          </w:tcPr>
          <w:p w14:paraId="3641CE4E" w14:textId="5ED8B4EF" w:rsidR="00151FB3" w:rsidRDefault="005245B2">
            <w:r>
              <w:t>Keep Appointment as a class.</w:t>
            </w:r>
          </w:p>
        </w:tc>
      </w:tr>
      <w:tr w:rsidR="00151FB3" w14:paraId="2BD55965" w14:textId="77777777">
        <w:tc>
          <w:tcPr>
            <w:tcW w:w="2520" w:type="dxa"/>
          </w:tcPr>
          <w:p w14:paraId="76F2D5C3" w14:textId="420D8DE2" w:rsidR="00151FB3" w:rsidRDefault="005245B2">
            <w:r>
              <w:t>FR-08</w:t>
            </w:r>
          </w:p>
        </w:tc>
        <w:tc>
          <w:tcPr>
            <w:tcW w:w="2520" w:type="dxa"/>
          </w:tcPr>
          <w:p w14:paraId="5CFF99F7" w14:textId="27561711" w:rsidR="00151FB3" w:rsidRDefault="0098092C">
            <w:r>
              <w:t>Practitioner</w:t>
            </w:r>
          </w:p>
        </w:tc>
        <w:tc>
          <w:tcPr>
            <w:tcW w:w="2520" w:type="dxa"/>
          </w:tcPr>
          <w:p w14:paraId="54C289F2" w14:textId="02CAFC67" w:rsidR="00151FB3" w:rsidRDefault="0098092C">
            <w:r>
              <w:t>State: practitioner information.</w:t>
            </w:r>
          </w:p>
        </w:tc>
        <w:tc>
          <w:tcPr>
            <w:tcW w:w="2520" w:type="dxa"/>
          </w:tcPr>
          <w:p w14:paraId="4632F45C" w14:textId="268E1E20" w:rsidR="00151FB3" w:rsidRDefault="0098092C">
            <w:r>
              <w:t>Keep Practitioner as a class.</w:t>
            </w:r>
          </w:p>
        </w:tc>
      </w:tr>
      <w:tr w:rsidR="00151FB3" w14:paraId="755F2121" w14:textId="77777777">
        <w:tc>
          <w:tcPr>
            <w:tcW w:w="2520" w:type="dxa"/>
          </w:tcPr>
          <w:p w14:paraId="32D347B7" w14:textId="34B0836B" w:rsidR="00151FB3" w:rsidRDefault="0098092C">
            <w:r>
              <w:t>FR-09</w:t>
            </w:r>
          </w:p>
        </w:tc>
        <w:tc>
          <w:tcPr>
            <w:tcW w:w="2520" w:type="dxa"/>
          </w:tcPr>
          <w:p w14:paraId="6E731104" w14:textId="006D35B4" w:rsidR="00151FB3" w:rsidRDefault="0098092C">
            <w:r>
              <w:t>Appointment</w:t>
            </w:r>
          </w:p>
        </w:tc>
        <w:tc>
          <w:tcPr>
            <w:tcW w:w="2520" w:type="dxa"/>
          </w:tcPr>
          <w:p w14:paraId="4F60C8FA" w14:textId="48114F6F" w:rsidR="00151FB3" w:rsidRDefault="0098092C">
            <w:r>
              <w:t>Behaviour: update appointment status.</w:t>
            </w:r>
          </w:p>
        </w:tc>
        <w:tc>
          <w:tcPr>
            <w:tcW w:w="2520" w:type="dxa"/>
          </w:tcPr>
          <w:p w14:paraId="4F0B08D8" w14:textId="46329E35" w:rsidR="00151FB3" w:rsidRDefault="0098092C">
            <w:r>
              <w:t>Keep Appointment as a class.</w:t>
            </w:r>
          </w:p>
        </w:tc>
      </w:tr>
      <w:tr w:rsidR="00151FB3" w14:paraId="068A1265" w14:textId="77777777">
        <w:tc>
          <w:tcPr>
            <w:tcW w:w="2520" w:type="dxa"/>
          </w:tcPr>
          <w:p w14:paraId="5D86E6F2" w14:textId="6D7ACDF9" w:rsidR="00151FB3" w:rsidRDefault="0098092C">
            <w:r>
              <w:t>FR-10</w:t>
            </w:r>
          </w:p>
        </w:tc>
        <w:tc>
          <w:tcPr>
            <w:tcW w:w="2520" w:type="dxa"/>
          </w:tcPr>
          <w:p w14:paraId="1B56CAC7" w14:textId="7AC9AC37" w:rsidR="00151FB3" w:rsidRDefault="0098092C">
            <w:r>
              <w:t>Patient</w:t>
            </w:r>
          </w:p>
        </w:tc>
        <w:tc>
          <w:tcPr>
            <w:tcW w:w="2520" w:type="dxa"/>
          </w:tcPr>
          <w:p w14:paraId="6BADE73E" w14:textId="0411A4BF" w:rsidR="00151FB3" w:rsidRDefault="0098092C">
            <w:r>
              <w:t>Behaviour: update patient information (provisional).</w:t>
            </w:r>
          </w:p>
        </w:tc>
        <w:tc>
          <w:tcPr>
            <w:tcW w:w="2520" w:type="dxa"/>
          </w:tcPr>
          <w:p w14:paraId="098D2326" w14:textId="3AB7A8CB" w:rsidR="00151FB3" w:rsidRDefault="0098092C">
            <w:r>
              <w:t>Keep Patient class; update behaviour requires validation.</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13CEDC46" w:rsidR="00151FB3" w:rsidRDefault="0098092C">
            <w:r>
              <w:t>Store patient information; allow information to be searched/retrieved.</w:t>
            </w:r>
          </w:p>
        </w:tc>
        <w:tc>
          <w:tcPr>
            <w:tcW w:w="5040" w:type="dxa"/>
          </w:tcPr>
          <w:p w14:paraId="008A64FC" w14:textId="55320B5F" w:rsidR="00151FB3" w:rsidRDefault="0098092C">
            <w:r>
              <w:t>Appointment</w:t>
            </w:r>
          </w:p>
        </w:tc>
      </w:tr>
      <w:tr w:rsidR="00151FB3" w14:paraId="2EED34A1" w14:textId="77777777">
        <w:tc>
          <w:tcPr>
            <w:tcW w:w="5040" w:type="dxa"/>
          </w:tcPr>
          <w:p w14:paraId="2FBD0904" w14:textId="364CB7E9" w:rsidR="00151FB3" w:rsidRDefault="0098092C">
            <w:r>
              <w:t>Allow patient information to be updated (provisional).</w:t>
            </w:r>
          </w:p>
        </w:tc>
        <w:tc>
          <w:tcPr>
            <w:tcW w:w="5040" w:type="dxa"/>
          </w:tcPr>
          <w:p w14:paraId="020FB05B" w14:textId="32916A24" w:rsidR="00151FB3" w:rsidRDefault="00BE6588">
            <w:r>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5BEFF758" w:rsidR="00151FB3" w:rsidRDefault="00BE6588">
            <w:r>
              <w:t>Store practitioner information.</w:t>
            </w:r>
          </w:p>
        </w:tc>
        <w:tc>
          <w:tcPr>
            <w:tcW w:w="5040" w:type="dxa"/>
          </w:tcPr>
          <w:p w14:paraId="65FE1CFD" w14:textId="0FA34FDE" w:rsidR="00151FB3" w:rsidRDefault="00BE6588">
            <w:r>
              <w:t>A</w:t>
            </w:r>
            <w:r w:rsidR="00A84E92">
              <w:t>ppointment</w:t>
            </w:r>
          </w:p>
        </w:tc>
      </w:tr>
      <w:tr w:rsidR="00151FB3" w14:paraId="44B8BF7E" w14:textId="77777777">
        <w:tc>
          <w:tcPr>
            <w:tcW w:w="5040" w:type="dxa"/>
          </w:tcPr>
          <w:p w14:paraId="1C909E53" w14:textId="1D7FC847" w:rsidR="00151FB3" w:rsidRDefault="00A84E92">
            <w:r>
              <w:t>Provide practitioner information when required.</w:t>
            </w:r>
          </w:p>
        </w:tc>
        <w:tc>
          <w:tcPr>
            <w:tcW w:w="5040" w:type="dxa"/>
          </w:tcPr>
          <w:p w14:paraId="73169756" w14:textId="35A52C6E" w:rsidR="00151FB3" w:rsidRDefault="00A84E92">
            <w:r>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10DABFA4" w:rsidR="00151FB3" w:rsidRDefault="00A84E92">
            <w:r>
              <w:t>Store appointment information and status; update status.</w:t>
            </w:r>
          </w:p>
        </w:tc>
        <w:tc>
          <w:tcPr>
            <w:tcW w:w="5040" w:type="dxa"/>
          </w:tcPr>
          <w:p w14:paraId="4962C630" w14:textId="0C604570" w:rsidR="00151FB3" w:rsidRDefault="00A84E92">
            <w:r>
              <w:t>Patient; Practitioner</w:t>
            </w:r>
          </w:p>
        </w:tc>
      </w:tr>
      <w:tr w:rsidR="00151FB3" w14:paraId="5456CDF8" w14:textId="77777777">
        <w:tc>
          <w:tcPr>
            <w:tcW w:w="5040" w:type="dxa"/>
          </w:tcPr>
          <w:p w14:paraId="3149989E" w14:textId="5650FE7A" w:rsidR="00151FB3" w:rsidRDefault="00A84E92">
            <w:r>
              <w:lastRenderedPageBreak/>
              <w:t>Retain/view appointment history; detect duplicate bookings</w:t>
            </w:r>
            <w:r w:rsidR="002F3876">
              <w:t>.</w:t>
            </w:r>
          </w:p>
        </w:tc>
        <w:tc>
          <w:tcPr>
            <w:tcW w:w="5040" w:type="dxa"/>
          </w:tcPr>
          <w:p w14:paraId="6F70C587" w14:textId="342E5C8C" w:rsidR="00151FB3" w:rsidRDefault="002F3876">
            <w:r>
              <w:t>Patient; Practitioner</w:t>
            </w:r>
          </w:p>
        </w:tc>
      </w:tr>
    </w:tbl>
    <w:p w14:paraId="21287BBC" w14:textId="77777777" w:rsidR="00151FB3" w:rsidRDefault="000E4C67">
      <w:pPr>
        <w:pStyle w:val="Heading2"/>
      </w:pPr>
      <w:r>
        <w:t>Optional class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01773BD4" w:rsidR="00151FB3" w:rsidRDefault="002F3876">
            <w:r>
              <w:t>No optional class was included because the confirmed requirements did not justify one. Status remains an Appointment attribute and manager classes were not added.</w:t>
            </w:r>
          </w:p>
        </w:tc>
        <w:tc>
          <w:tcPr>
            <w:tcW w:w="5040" w:type="dxa"/>
          </w:tcPr>
          <w:p w14:paraId="5EA4F3C3" w14:textId="2B9ED4B2" w:rsidR="00151FB3" w:rsidRDefault="002F3876">
            <w:r>
              <w:t>N/A</w:t>
            </w:r>
          </w:p>
        </w:tc>
      </w:tr>
      <w:tr w:rsidR="00151FB3" w14:paraId="73D975C4" w14:textId="77777777">
        <w:tc>
          <w:tcPr>
            <w:tcW w:w="5040" w:type="dxa"/>
          </w:tcPr>
          <w:p w14:paraId="1E555F3E" w14:textId="77777777" w:rsidR="00151FB3" w:rsidRDefault="00151FB3"/>
        </w:tc>
        <w:tc>
          <w:tcPr>
            <w:tcW w:w="5040" w:type="dxa"/>
          </w:tcPr>
          <w:p w14:paraId="4C33A1F8" w14:textId="77777777" w:rsidR="00151FB3" w:rsidRDefault="00151FB3"/>
        </w:tc>
      </w:tr>
    </w:tbl>
    <w:p w14:paraId="7887D5C3" w14:textId="77777777" w:rsidR="00151FB3" w:rsidRDefault="000E4C67">
      <w:pPr>
        <w:pStyle w:val="Heading1"/>
      </w:pPr>
      <w:r>
        <w:t>UML Class Diagram</w:t>
      </w:r>
    </w:p>
    <w:p w14:paraId="0E2099E5" w14:textId="77777777" w:rsidR="00151FB3" w:rsidRDefault="000E4C67">
      <w:r>
        <w:t>Insert/draw UML here. Include defensible relationships and multiplicities.</w:t>
      </w:r>
    </w:p>
    <w:p w14:paraId="4CEB90F2" w14:textId="42DD327C" w:rsidR="00C65FD7" w:rsidRDefault="00C65FD7">
      <w:r w:rsidRPr="00C65FD7">
        <w:drawing>
          <wp:inline distT="0" distB="0" distL="0" distR="0" wp14:anchorId="3AE6A15A" wp14:editId="3F8BC70D">
            <wp:extent cx="6400800" cy="2355215"/>
            <wp:effectExtent l="0" t="0" r="0" b="6985"/>
            <wp:docPr id="83109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96996" name=""/>
                    <pic:cNvPicPr/>
                  </pic:nvPicPr>
                  <pic:blipFill>
                    <a:blip r:embed="rId6"/>
                    <a:stretch>
                      <a:fillRect/>
                    </a:stretch>
                  </pic:blipFill>
                  <pic:spPr>
                    <a:xfrm>
                      <a:off x="0" y="0"/>
                      <a:ext cx="6400800" cy="2355215"/>
                    </a:xfrm>
                    <a:prstGeom prst="rect">
                      <a:avLst/>
                    </a:prstGeom>
                  </pic:spPr>
                </pic:pic>
              </a:graphicData>
            </a:graphic>
          </wp:inline>
        </w:drawing>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2E89629C" w14:textId="71B96CD6" w:rsidR="00C65FD7" w:rsidRDefault="00C65FD7">
      <w:r>
        <w:t>Patient, Practitioner and Appointment were selected as the main classes since they are the concepts most clearly supported by the SmartCare v0.2</w:t>
      </w:r>
      <w:r w:rsidR="00717263">
        <w:t xml:space="preserve"> functional requirements. Patient is responsible for patient information and the related search/update behaviour. Practitioner stores practitioner information. Appointment contains the appointment information and status and takes responsibility for status changes, history and duplicate detection.</w:t>
      </w:r>
    </w:p>
    <w:p w14:paraId="6EF4E83F" w14:textId="555363C4" w:rsidR="00717263" w:rsidRDefault="00717263">
      <w:r>
        <w:t>Patient and Practitioner are both associated with Appointment because the confirmed requirements centre the system around patient, practitioner and appointment information. I did not add a direct Patient-Practitioner relationship because it was not required by the confirmed requirements. Extra ideas such as Status or Manager classes were also left out as separate classes because they would make the model more complicated without adding a clearly required domain concept.</w:t>
      </w:r>
    </w:p>
    <w:p w14:paraId="2D2AFC79" w14:textId="77777777" w:rsidR="00717263" w:rsidRDefault="00717263"/>
    <w:p w14:paraId="461B678A" w14:textId="77777777" w:rsidR="00717263" w:rsidRDefault="00717263"/>
    <w:p w14:paraId="77E79F4C" w14:textId="77777777" w:rsidR="00151FB3" w:rsidRDefault="000E4C67">
      <w:pPr>
        <w:pStyle w:val="Heading1"/>
      </w:pPr>
      <w:r>
        <w:lastRenderedPageBreak/>
        <w:t>AI Design Review Record</w:t>
      </w:r>
    </w:p>
    <w:tbl>
      <w:tblPr>
        <w:tblStyle w:val="TableGrid"/>
        <w:tblW w:w="0" w:type="auto"/>
        <w:tblLook w:val="04A0" w:firstRow="1" w:lastRow="0" w:firstColumn="1" w:lastColumn="0" w:noHBand="0" w:noVBand="1"/>
      </w:tblPr>
      <w:tblGrid>
        <w:gridCol w:w="2186"/>
        <w:gridCol w:w="1980"/>
        <w:gridCol w:w="1952"/>
        <w:gridCol w:w="1992"/>
        <w:gridCol w:w="2186"/>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tcPr>
          <w:p w14:paraId="54048AA0" w14:textId="539354C1" w:rsidR="00151FB3" w:rsidRDefault="00717263">
            <w:r>
              <w:t>Keep Patient, Practitioner and Appointment as the core domain classes.</w:t>
            </w:r>
          </w:p>
        </w:tc>
        <w:tc>
          <w:tcPr>
            <w:tcW w:w="2016" w:type="dxa"/>
          </w:tcPr>
          <w:p w14:paraId="4D46EE9F" w14:textId="45E8344E" w:rsidR="00151FB3" w:rsidRDefault="00717263">
            <w:r>
              <w:t>FR-01 to FR-10</w:t>
            </w:r>
          </w:p>
        </w:tc>
        <w:tc>
          <w:tcPr>
            <w:tcW w:w="2016" w:type="dxa"/>
          </w:tcPr>
          <w:p w14:paraId="353D2314" w14:textId="784CDC21" w:rsidR="00151FB3" w:rsidRDefault="00717263">
            <w:r>
              <w:t>Accepted</w:t>
            </w:r>
          </w:p>
        </w:tc>
        <w:tc>
          <w:tcPr>
            <w:tcW w:w="2016" w:type="dxa"/>
          </w:tcPr>
          <w:p w14:paraId="05777D87" w14:textId="2F1E585D" w:rsidR="00151FB3" w:rsidRDefault="00717263">
            <w:r>
              <w:t>They are directly supported by the confirmed requirements and each has its own information or responsibilities.</w:t>
            </w:r>
          </w:p>
        </w:tc>
        <w:tc>
          <w:tcPr>
            <w:tcW w:w="2016" w:type="dxa"/>
          </w:tcPr>
          <w:p w14:paraId="54174D8D" w14:textId="0D6698FE" w:rsidR="00151FB3" w:rsidRDefault="00717263">
            <w:r>
              <w:t>No major change; all three remain in the model.</w:t>
            </w:r>
          </w:p>
        </w:tc>
      </w:tr>
      <w:tr w:rsidR="00151FB3" w14:paraId="04378F8C" w14:textId="77777777">
        <w:tc>
          <w:tcPr>
            <w:tcW w:w="2016" w:type="dxa"/>
          </w:tcPr>
          <w:p w14:paraId="326B71D8" w14:textId="75F310FE" w:rsidR="00151FB3" w:rsidRDefault="00717263">
            <w:r>
              <w:t>Keep Patient</w:t>
            </w:r>
            <w:r w:rsidR="00127EF2">
              <w:t>-Appointment and Practitioner-Appointment associations.</w:t>
            </w:r>
          </w:p>
        </w:tc>
        <w:tc>
          <w:tcPr>
            <w:tcW w:w="2016" w:type="dxa"/>
          </w:tcPr>
          <w:p w14:paraId="5EFB2E3A" w14:textId="50248F7C" w:rsidR="00151FB3" w:rsidRDefault="00127EF2">
            <w:r>
              <w:t xml:space="preserve">FR-03, FR-08 and appointment </w:t>
            </w:r>
            <w:r w:rsidR="00AD391D">
              <w:t>requirements.</w:t>
            </w:r>
          </w:p>
        </w:tc>
        <w:tc>
          <w:tcPr>
            <w:tcW w:w="2016" w:type="dxa"/>
          </w:tcPr>
          <w:p w14:paraId="65296134" w14:textId="485F5DB7" w:rsidR="00151FB3" w:rsidRDefault="00AD391D">
            <w:r>
              <w:t>Accepted</w:t>
            </w:r>
          </w:p>
        </w:tc>
        <w:tc>
          <w:tcPr>
            <w:tcW w:w="2016" w:type="dxa"/>
          </w:tcPr>
          <w:p w14:paraId="7F82E493" w14:textId="49EAC801" w:rsidR="00151FB3" w:rsidRDefault="00AD391D">
            <w:r>
              <w:t>The associations give a simple way to connect the three core concepts without inventing a direct Patient-Practitioner relationship.</w:t>
            </w:r>
          </w:p>
        </w:tc>
        <w:tc>
          <w:tcPr>
            <w:tcW w:w="2016" w:type="dxa"/>
          </w:tcPr>
          <w:p w14:paraId="5B87CFB1" w14:textId="5FCA74D7" w:rsidR="00151FB3" w:rsidRDefault="00AD391D">
            <w:r>
              <w:t>Associations kept in the UML with multiplicities.</w:t>
            </w:r>
          </w:p>
        </w:tc>
      </w:tr>
      <w:tr w:rsidR="00151FB3" w14:paraId="4A9D9F59" w14:textId="77777777">
        <w:tc>
          <w:tcPr>
            <w:tcW w:w="2016" w:type="dxa"/>
          </w:tcPr>
          <w:p w14:paraId="628AA3F5" w14:textId="76A1937A" w:rsidR="00151FB3" w:rsidRDefault="00AD391D">
            <w:r>
              <w:t>Add a PatientManager class.</w:t>
            </w:r>
          </w:p>
        </w:tc>
        <w:tc>
          <w:tcPr>
            <w:tcW w:w="2016" w:type="dxa"/>
          </w:tcPr>
          <w:p w14:paraId="7BC0CD62" w14:textId="6129014B" w:rsidR="00151FB3" w:rsidRDefault="00AD391D">
            <w:r>
              <w:t>FR-01, FR-02</w:t>
            </w:r>
            <w:r w:rsidR="00C01A47">
              <w:t>, FR-10</w:t>
            </w:r>
          </w:p>
        </w:tc>
        <w:tc>
          <w:tcPr>
            <w:tcW w:w="2016" w:type="dxa"/>
          </w:tcPr>
          <w:p w14:paraId="2E943192" w14:textId="484C3954" w:rsidR="00151FB3" w:rsidRDefault="00C01A47">
            <w:r>
              <w:t>Modified</w:t>
            </w:r>
          </w:p>
        </w:tc>
        <w:tc>
          <w:tcPr>
            <w:tcW w:w="2016" w:type="dxa"/>
          </w:tcPr>
          <w:p w14:paraId="063E8961" w14:textId="5B3E6896" w:rsidR="00151FB3" w:rsidRDefault="00C01A47">
            <w:r>
              <w:t>The behaviour is supported, but a separate manager class would make the model more complicated than needed.</w:t>
            </w:r>
          </w:p>
        </w:tc>
        <w:tc>
          <w:tcPr>
            <w:tcW w:w="2016" w:type="dxa"/>
          </w:tcPr>
          <w:p w14:paraId="282911D3" w14:textId="675FC88D" w:rsidR="00151FB3" w:rsidRDefault="00C01A47">
            <w:r>
              <w:t>No PatientManager added; responsibilities stay with Patient/main logic.</w:t>
            </w:r>
          </w:p>
        </w:tc>
      </w:tr>
      <w:tr w:rsidR="00151FB3" w14:paraId="5E0BD8AA" w14:textId="77777777">
        <w:tc>
          <w:tcPr>
            <w:tcW w:w="2016" w:type="dxa"/>
          </w:tcPr>
          <w:p w14:paraId="1BF6EF0D" w14:textId="0D78B7CD" w:rsidR="00151FB3" w:rsidRDefault="00C01A47">
            <w:r>
              <w:t>Add a PractitionerManager class</w:t>
            </w:r>
            <w:r w:rsidR="00F644E3">
              <w:t>.</w:t>
            </w:r>
          </w:p>
        </w:tc>
        <w:tc>
          <w:tcPr>
            <w:tcW w:w="2016" w:type="dxa"/>
          </w:tcPr>
          <w:p w14:paraId="6B3D97C4" w14:textId="220F3EC7" w:rsidR="00151FB3" w:rsidRDefault="00F644E3">
            <w:r>
              <w:t>FR-08</w:t>
            </w:r>
          </w:p>
        </w:tc>
        <w:tc>
          <w:tcPr>
            <w:tcW w:w="2016" w:type="dxa"/>
          </w:tcPr>
          <w:p w14:paraId="34F4366F" w14:textId="2F5F7B82" w:rsidR="00151FB3" w:rsidRDefault="00F644E3">
            <w:r>
              <w:t>Modified</w:t>
            </w:r>
          </w:p>
        </w:tc>
        <w:tc>
          <w:tcPr>
            <w:tcW w:w="2016" w:type="dxa"/>
          </w:tcPr>
          <w:p w14:paraId="17D92076" w14:textId="2B7B3D92" w:rsidR="00151FB3" w:rsidRDefault="00F644E3">
            <w:r>
              <w:t>Practitioner information is required, but one requirement does not justify a separate manager class.</w:t>
            </w:r>
          </w:p>
        </w:tc>
        <w:tc>
          <w:tcPr>
            <w:tcW w:w="2016" w:type="dxa"/>
          </w:tcPr>
          <w:p w14:paraId="7FBF0410" w14:textId="7CC8CDB3" w:rsidR="00151FB3" w:rsidRDefault="00F644E3">
            <w:r>
              <w:t>No PractitionerManager added.</w:t>
            </w:r>
          </w:p>
        </w:tc>
      </w:tr>
      <w:tr w:rsidR="00151FB3" w14:paraId="112369C5" w14:textId="77777777">
        <w:tc>
          <w:tcPr>
            <w:tcW w:w="2016" w:type="dxa"/>
          </w:tcPr>
          <w:p w14:paraId="0783DF88" w14:textId="4AE54B56" w:rsidR="00151FB3" w:rsidRDefault="00F644E3">
            <w:r>
              <w:t>Add an AppointmentManager class.</w:t>
            </w:r>
          </w:p>
        </w:tc>
        <w:tc>
          <w:tcPr>
            <w:tcW w:w="2016" w:type="dxa"/>
          </w:tcPr>
          <w:p w14:paraId="69231BDA" w14:textId="1641886F" w:rsidR="00151FB3" w:rsidRDefault="00F644E3">
            <w:r>
              <w:t>FR-03, FR-05, FR-06, FR-07</w:t>
            </w:r>
            <w:r w:rsidR="00B33E50">
              <w:t>, FR-09</w:t>
            </w:r>
          </w:p>
        </w:tc>
        <w:tc>
          <w:tcPr>
            <w:tcW w:w="2016" w:type="dxa"/>
          </w:tcPr>
          <w:p w14:paraId="02F063EC" w14:textId="40BDB79D" w:rsidR="00151FB3" w:rsidRDefault="00B33E50">
            <w:r>
              <w:t>Modified</w:t>
            </w:r>
          </w:p>
        </w:tc>
        <w:tc>
          <w:tcPr>
            <w:tcW w:w="2016" w:type="dxa"/>
          </w:tcPr>
          <w:p w14:paraId="5B361386" w14:textId="0987A834" w:rsidR="00151FB3" w:rsidRDefault="00B33E50">
            <w:r>
              <w:t>Several appointment behaviours are supported, but they can remain with Appointment or the main program logic for now.</w:t>
            </w:r>
          </w:p>
        </w:tc>
        <w:tc>
          <w:tcPr>
            <w:tcW w:w="2016" w:type="dxa"/>
          </w:tcPr>
          <w:p w14:paraId="4497DDC3" w14:textId="6D68C816" w:rsidR="00151FB3" w:rsidRDefault="00B33E50">
            <w:r>
              <w:t>No AppointmentManager added.</w:t>
            </w:r>
          </w:p>
        </w:tc>
      </w:tr>
      <w:tr w:rsidR="00B33E50" w14:paraId="55585BA8" w14:textId="77777777">
        <w:tc>
          <w:tcPr>
            <w:tcW w:w="2016" w:type="dxa"/>
          </w:tcPr>
          <w:p w14:paraId="795B662F" w14:textId="430CC454" w:rsidR="00B33E50" w:rsidRDefault="00B33E50">
            <w:r>
              <w:t>Add an AppointmentHistory class.</w:t>
            </w:r>
          </w:p>
        </w:tc>
        <w:tc>
          <w:tcPr>
            <w:tcW w:w="2016" w:type="dxa"/>
          </w:tcPr>
          <w:p w14:paraId="426C1382" w14:textId="31506D5D" w:rsidR="00B33E50" w:rsidRDefault="00B33E50">
            <w:r>
              <w:t>FR-06, FR-07</w:t>
            </w:r>
          </w:p>
        </w:tc>
        <w:tc>
          <w:tcPr>
            <w:tcW w:w="2016" w:type="dxa"/>
          </w:tcPr>
          <w:p w14:paraId="47353493" w14:textId="28FEEF6E" w:rsidR="00B33E50" w:rsidRDefault="00B33E50">
            <w:r>
              <w:t>Rejected</w:t>
            </w:r>
          </w:p>
        </w:tc>
        <w:tc>
          <w:tcPr>
            <w:tcW w:w="2016" w:type="dxa"/>
          </w:tcPr>
          <w:p w14:paraId="5F2EB6C7" w14:textId="399EF5AB" w:rsidR="00B33E50" w:rsidRDefault="00B33E50">
            <w:r>
              <w:t>History required, but the requirements do not show that it needs a separate identity or responsibilities.</w:t>
            </w:r>
          </w:p>
        </w:tc>
        <w:tc>
          <w:tcPr>
            <w:tcW w:w="2016" w:type="dxa"/>
          </w:tcPr>
          <w:p w14:paraId="1E26E628" w14:textId="1F0AF454" w:rsidR="00B33E50" w:rsidRDefault="00B33E50">
            <w:r>
              <w:t>History stays with Appointment.</w:t>
            </w:r>
          </w:p>
        </w:tc>
      </w:tr>
      <w:tr w:rsidR="00B33E50" w14:paraId="31278DB8" w14:textId="77777777">
        <w:tc>
          <w:tcPr>
            <w:tcW w:w="2016" w:type="dxa"/>
          </w:tcPr>
          <w:p w14:paraId="58A52714" w14:textId="78329F00" w:rsidR="00B33E50" w:rsidRDefault="00B33E50">
            <w:r>
              <w:t>Add a Status class.</w:t>
            </w:r>
          </w:p>
        </w:tc>
        <w:tc>
          <w:tcPr>
            <w:tcW w:w="2016" w:type="dxa"/>
          </w:tcPr>
          <w:p w14:paraId="52D90142" w14:textId="12FC6000" w:rsidR="00B33E50" w:rsidRDefault="002012CB">
            <w:r>
              <w:t>FR-05, FR-09</w:t>
            </w:r>
          </w:p>
        </w:tc>
        <w:tc>
          <w:tcPr>
            <w:tcW w:w="2016" w:type="dxa"/>
          </w:tcPr>
          <w:p w14:paraId="6A121664" w14:textId="205AA862" w:rsidR="00B33E50" w:rsidRDefault="002012CB">
            <w:r>
              <w:t>Rejected</w:t>
            </w:r>
          </w:p>
        </w:tc>
        <w:tc>
          <w:tcPr>
            <w:tcW w:w="2016" w:type="dxa"/>
          </w:tcPr>
          <w:p w14:paraId="52F1FD3A" w14:textId="4192D9EC" w:rsidR="00B33E50" w:rsidRDefault="002012CB">
            <w:r>
              <w:t>Status is required, but it is simpler and more appropriate as an attribute of Appointment.</w:t>
            </w:r>
          </w:p>
        </w:tc>
        <w:tc>
          <w:tcPr>
            <w:tcW w:w="2016" w:type="dxa"/>
          </w:tcPr>
          <w:p w14:paraId="288C806D" w14:textId="05220C45" w:rsidR="00B33E50" w:rsidRDefault="002012CB">
            <w:r>
              <w:t>Status remains an Appointment attribute.</w:t>
            </w:r>
          </w:p>
        </w:tc>
      </w:tr>
      <w:tr w:rsidR="002012CB" w14:paraId="00EA9BEF" w14:textId="77777777">
        <w:tc>
          <w:tcPr>
            <w:tcW w:w="2016" w:type="dxa"/>
          </w:tcPr>
          <w:p w14:paraId="33227E36" w14:textId="2CE6724F" w:rsidR="002012CB" w:rsidRDefault="002012CB">
            <w:r>
              <w:t xml:space="preserve">Add a Duplicate </w:t>
            </w:r>
            <w:r>
              <w:lastRenderedPageBreak/>
              <w:t>booking checker class.</w:t>
            </w:r>
          </w:p>
        </w:tc>
        <w:tc>
          <w:tcPr>
            <w:tcW w:w="2016" w:type="dxa"/>
          </w:tcPr>
          <w:p w14:paraId="4D50AF4A" w14:textId="65E561F5" w:rsidR="002012CB" w:rsidRDefault="002012CB">
            <w:r>
              <w:lastRenderedPageBreak/>
              <w:t>FR-04</w:t>
            </w:r>
          </w:p>
        </w:tc>
        <w:tc>
          <w:tcPr>
            <w:tcW w:w="2016" w:type="dxa"/>
          </w:tcPr>
          <w:p w14:paraId="2B6191A9" w14:textId="56076D0D" w:rsidR="002012CB" w:rsidRDefault="002012CB">
            <w:r>
              <w:t>Rejected</w:t>
            </w:r>
          </w:p>
        </w:tc>
        <w:tc>
          <w:tcPr>
            <w:tcW w:w="2016" w:type="dxa"/>
          </w:tcPr>
          <w:p w14:paraId="591DC9D3" w14:textId="0047B254" w:rsidR="002012CB" w:rsidRDefault="002012CB">
            <w:r>
              <w:t xml:space="preserve">Duplicate </w:t>
            </w:r>
            <w:r>
              <w:lastRenderedPageBreak/>
              <w:t>detection is required, but a separate class for one behaviour would over-design the current model.</w:t>
            </w:r>
          </w:p>
        </w:tc>
        <w:tc>
          <w:tcPr>
            <w:tcW w:w="2016" w:type="dxa"/>
          </w:tcPr>
          <w:p w14:paraId="66D47DCA" w14:textId="7B6FFA9E" w:rsidR="002012CB" w:rsidRDefault="002012CB">
            <w:r>
              <w:lastRenderedPageBreak/>
              <w:t xml:space="preserve">Duplicate detection </w:t>
            </w:r>
            <w:r>
              <w:lastRenderedPageBreak/>
              <w:t>remains Appointment-related behaviour.</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43A"/>
    <w:rsid w:val="000E4C67"/>
    <w:rsid w:val="00127EF2"/>
    <w:rsid w:val="0015074B"/>
    <w:rsid w:val="00151FB3"/>
    <w:rsid w:val="002012CB"/>
    <w:rsid w:val="002240EC"/>
    <w:rsid w:val="0029639D"/>
    <w:rsid w:val="002F3876"/>
    <w:rsid w:val="00326F90"/>
    <w:rsid w:val="003A4A69"/>
    <w:rsid w:val="00495286"/>
    <w:rsid w:val="005245B2"/>
    <w:rsid w:val="00717263"/>
    <w:rsid w:val="0098092C"/>
    <w:rsid w:val="009D2DCE"/>
    <w:rsid w:val="00A84E92"/>
    <w:rsid w:val="00AA1D8D"/>
    <w:rsid w:val="00AD391D"/>
    <w:rsid w:val="00B33E50"/>
    <w:rsid w:val="00B47730"/>
    <w:rsid w:val="00BE1A23"/>
    <w:rsid w:val="00BE6588"/>
    <w:rsid w:val="00C01A47"/>
    <w:rsid w:val="00C65FD7"/>
    <w:rsid w:val="00CB0664"/>
    <w:rsid w:val="00F644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Riches</cp:lastModifiedBy>
  <cp:revision>18</cp:revision>
  <dcterms:created xsi:type="dcterms:W3CDTF">2013-12-23T23:15:00Z</dcterms:created>
  <dcterms:modified xsi:type="dcterms:W3CDTF">2026-09-17T11:49:00Z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