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D6F73" w14:textId="77777777" w:rsidR="00135672" w:rsidRDefault="00E42B92">
      <w:pPr>
        <w:pStyle w:val="Title"/>
        <w:jc w:val="center"/>
      </w:pPr>
      <w:r>
        <w:t>SmartCare v0.4 - Domain Implementation Workbook</w:t>
      </w:r>
    </w:p>
    <w:p w14:paraId="26795D14" w14:textId="0AFD037B" w:rsidR="00135672" w:rsidRDefault="00E42B92">
      <w:pPr>
        <w:jc w:val="center"/>
      </w:pPr>
      <w:r>
        <w:t xml:space="preserve">Week </w:t>
      </w:r>
      <w:r w:rsidR="00B83008">
        <w:t>7</w:t>
      </w:r>
      <w:r>
        <w:t xml:space="preserve"> student resource</w:t>
      </w:r>
    </w:p>
    <w:p w14:paraId="18F49AFD" w14:textId="77777777" w:rsidR="00135672" w:rsidRDefault="00E42B92">
      <w:pPr>
        <w:pStyle w:val="Heading1"/>
      </w:pPr>
      <w:r>
        <w:t>1. UML-to-Code Trace</w:t>
      </w:r>
    </w:p>
    <w:tbl>
      <w:tblPr>
        <w:tblStyle w:val="TableGrid"/>
        <w:tblW w:w="0" w:type="auto"/>
        <w:tblLook w:val="04A0" w:firstRow="1" w:lastRow="0" w:firstColumn="1" w:lastColumn="0" w:noHBand="0" w:noVBand="1"/>
      </w:tblPr>
      <w:tblGrid>
        <w:gridCol w:w="2520"/>
        <w:gridCol w:w="2520"/>
        <w:gridCol w:w="2520"/>
        <w:gridCol w:w="2520"/>
      </w:tblGrid>
      <w:tr w:rsidR="00135672" w14:paraId="26D5DBAC" w14:textId="77777777">
        <w:tc>
          <w:tcPr>
            <w:tcW w:w="2520" w:type="dxa"/>
          </w:tcPr>
          <w:p w14:paraId="7AEAA3C3" w14:textId="77777777" w:rsidR="00135672" w:rsidRDefault="00E42B92">
            <w:r>
              <w:t>UML element</w:t>
            </w:r>
          </w:p>
        </w:tc>
        <w:tc>
          <w:tcPr>
            <w:tcW w:w="2520" w:type="dxa"/>
          </w:tcPr>
          <w:p w14:paraId="16997777" w14:textId="77777777" w:rsidR="00135672" w:rsidRDefault="00E42B92">
            <w:r>
              <w:t>Python element</w:t>
            </w:r>
          </w:p>
        </w:tc>
        <w:tc>
          <w:tcPr>
            <w:tcW w:w="2520" w:type="dxa"/>
          </w:tcPr>
          <w:p w14:paraId="1888BB04" w14:textId="77777777" w:rsidR="00135672" w:rsidRDefault="00E42B92">
            <w:r>
              <w:t>Implemented?</w:t>
            </w:r>
          </w:p>
        </w:tc>
        <w:tc>
          <w:tcPr>
            <w:tcW w:w="2520" w:type="dxa"/>
          </w:tcPr>
          <w:p w14:paraId="507B576D" w14:textId="77777777" w:rsidR="00135672" w:rsidRDefault="00E42B92">
            <w:r>
              <w:t>Notes</w:t>
            </w:r>
          </w:p>
        </w:tc>
      </w:tr>
      <w:tr w:rsidR="00135672" w14:paraId="543C04EF" w14:textId="77777777">
        <w:tc>
          <w:tcPr>
            <w:tcW w:w="2520" w:type="dxa"/>
          </w:tcPr>
          <w:p w14:paraId="75591E9D" w14:textId="4AFA577C" w:rsidR="00135672" w:rsidRDefault="00DF2299">
            <w:r>
              <w:t>Patient class</w:t>
            </w:r>
          </w:p>
        </w:tc>
        <w:tc>
          <w:tcPr>
            <w:tcW w:w="2520" w:type="dxa"/>
          </w:tcPr>
          <w:p w14:paraId="76F851A9" w14:textId="75C6FF5A" w:rsidR="00135672" w:rsidRDefault="00DF2299">
            <w:r>
              <w:t>class Patient</w:t>
            </w:r>
          </w:p>
        </w:tc>
        <w:tc>
          <w:tcPr>
            <w:tcW w:w="2520" w:type="dxa"/>
          </w:tcPr>
          <w:p w14:paraId="2F61BE80" w14:textId="0DA6D6B8" w:rsidR="00135672" w:rsidRDefault="00DF2299">
            <w:r>
              <w:t>Yes</w:t>
            </w:r>
          </w:p>
        </w:tc>
        <w:tc>
          <w:tcPr>
            <w:tcW w:w="2520" w:type="dxa"/>
          </w:tcPr>
          <w:p w14:paraId="53D602F3" w14:textId="010BE988" w:rsidR="00135672" w:rsidRDefault="00DF2299">
            <w:r>
              <w:t>Implemented with patient ID, name, date of birth and contact details.</w:t>
            </w:r>
          </w:p>
        </w:tc>
      </w:tr>
      <w:tr w:rsidR="00135672" w14:paraId="7A420743" w14:textId="77777777">
        <w:tc>
          <w:tcPr>
            <w:tcW w:w="2520" w:type="dxa"/>
          </w:tcPr>
          <w:p w14:paraId="1D962ACE" w14:textId="4432D6B7" w:rsidR="00135672" w:rsidRDefault="00DF2299">
            <w:r>
              <w:t>Patient attributes</w:t>
            </w:r>
          </w:p>
        </w:tc>
        <w:tc>
          <w:tcPr>
            <w:tcW w:w="2520" w:type="dxa"/>
          </w:tcPr>
          <w:p w14:paraId="24F4DC7B" w14:textId="7D338989" w:rsidR="00135672" w:rsidRDefault="00452111">
            <w:proofErr w:type="spellStart"/>
            <w:r>
              <w:t>p</w:t>
            </w:r>
            <w:r w:rsidR="00DF2299">
              <w:t>atient_</w:t>
            </w:r>
            <w:r>
              <w:t>id</w:t>
            </w:r>
            <w:proofErr w:type="spellEnd"/>
            <w:r>
              <w:t xml:space="preserve">, name, </w:t>
            </w:r>
            <w:proofErr w:type="spellStart"/>
            <w:r>
              <w:t>date_of_birth</w:t>
            </w:r>
            <w:proofErr w:type="spellEnd"/>
            <w:r>
              <w:t xml:space="preserve">, </w:t>
            </w:r>
            <w:proofErr w:type="spellStart"/>
            <w:r>
              <w:t>contact_details</w:t>
            </w:r>
            <w:proofErr w:type="spellEnd"/>
          </w:p>
        </w:tc>
        <w:tc>
          <w:tcPr>
            <w:tcW w:w="2520" w:type="dxa"/>
          </w:tcPr>
          <w:p w14:paraId="60BB24A3" w14:textId="09E8CAE7" w:rsidR="00135672" w:rsidRDefault="00452111">
            <w:r>
              <w:t>Yes</w:t>
            </w:r>
          </w:p>
        </w:tc>
        <w:tc>
          <w:tcPr>
            <w:tcW w:w="2520" w:type="dxa"/>
          </w:tcPr>
          <w:p w14:paraId="067965C6" w14:textId="3E1B8ED8" w:rsidR="00135672" w:rsidRDefault="00452111">
            <w:r>
              <w:t>Stored when a Patient object is created and checked with basic validation.</w:t>
            </w:r>
          </w:p>
        </w:tc>
      </w:tr>
      <w:tr w:rsidR="00135672" w14:paraId="1E85A2B4" w14:textId="77777777">
        <w:tc>
          <w:tcPr>
            <w:tcW w:w="2520" w:type="dxa"/>
          </w:tcPr>
          <w:p w14:paraId="521D873B" w14:textId="4732D5EF" w:rsidR="00135672" w:rsidRDefault="00452111">
            <w:r>
              <w:t>Practitioner class</w:t>
            </w:r>
          </w:p>
        </w:tc>
        <w:tc>
          <w:tcPr>
            <w:tcW w:w="2520" w:type="dxa"/>
          </w:tcPr>
          <w:p w14:paraId="51D9BFDE" w14:textId="72F8E9C1" w:rsidR="00135672" w:rsidRDefault="00452111">
            <w:r>
              <w:t>class Practitioner</w:t>
            </w:r>
          </w:p>
        </w:tc>
        <w:tc>
          <w:tcPr>
            <w:tcW w:w="2520" w:type="dxa"/>
          </w:tcPr>
          <w:p w14:paraId="29A294E5" w14:textId="06225715" w:rsidR="00135672" w:rsidRDefault="00452111">
            <w:r>
              <w:t>Yes</w:t>
            </w:r>
          </w:p>
        </w:tc>
        <w:tc>
          <w:tcPr>
            <w:tcW w:w="2520" w:type="dxa"/>
          </w:tcPr>
          <w:p w14:paraId="5D36E896" w14:textId="689AEE60" w:rsidR="00135672" w:rsidRDefault="00452111">
            <w:r>
              <w:t>Implemented with practitioner ID, name and specialty, as required by the lab.</w:t>
            </w:r>
          </w:p>
        </w:tc>
      </w:tr>
      <w:tr w:rsidR="00135672" w14:paraId="1E9652BF" w14:textId="77777777">
        <w:tc>
          <w:tcPr>
            <w:tcW w:w="2520" w:type="dxa"/>
          </w:tcPr>
          <w:p w14:paraId="07BF8F90" w14:textId="3BC8943D" w:rsidR="00135672" w:rsidRDefault="00452111">
            <w:r>
              <w:t>Practitioner attributes</w:t>
            </w:r>
          </w:p>
        </w:tc>
        <w:tc>
          <w:tcPr>
            <w:tcW w:w="2520" w:type="dxa"/>
          </w:tcPr>
          <w:p w14:paraId="5AF33551" w14:textId="536C2B74" w:rsidR="00135672" w:rsidRDefault="00452111">
            <w:proofErr w:type="spellStart"/>
            <w:r>
              <w:t>practitioner_id</w:t>
            </w:r>
            <w:proofErr w:type="spellEnd"/>
            <w:r>
              <w:t xml:space="preserve">, </w:t>
            </w:r>
            <w:proofErr w:type="spellStart"/>
            <w:r>
              <w:t>practitioner_name</w:t>
            </w:r>
            <w:proofErr w:type="spellEnd"/>
            <w:r>
              <w:t xml:space="preserve">, </w:t>
            </w:r>
            <w:proofErr w:type="spellStart"/>
            <w:r>
              <w:t>practitioner_specialty</w:t>
            </w:r>
            <w:proofErr w:type="spellEnd"/>
          </w:p>
        </w:tc>
        <w:tc>
          <w:tcPr>
            <w:tcW w:w="2520" w:type="dxa"/>
          </w:tcPr>
          <w:p w14:paraId="3F51527F" w14:textId="7CD22837" w:rsidR="00135672" w:rsidRDefault="00452111">
            <w:r>
              <w:t>Yes</w:t>
            </w:r>
          </w:p>
        </w:tc>
        <w:tc>
          <w:tcPr>
            <w:tcW w:w="2520" w:type="dxa"/>
          </w:tcPr>
          <w:p w14:paraId="2DD6A575" w14:textId="3FE3492A" w:rsidR="00135672" w:rsidRDefault="00452111">
            <w:r>
              <w:t>Stored when the Practitioner object is created and checked with basic validation.</w:t>
            </w:r>
          </w:p>
        </w:tc>
      </w:tr>
      <w:tr w:rsidR="00135672" w14:paraId="4E59A639" w14:textId="77777777">
        <w:tc>
          <w:tcPr>
            <w:tcW w:w="2520" w:type="dxa"/>
          </w:tcPr>
          <w:p w14:paraId="07F129AE" w14:textId="72558DD0" w:rsidR="00135672" w:rsidRDefault="00452111">
            <w:r>
              <w:t>Appointment class</w:t>
            </w:r>
          </w:p>
        </w:tc>
        <w:tc>
          <w:tcPr>
            <w:tcW w:w="2520" w:type="dxa"/>
          </w:tcPr>
          <w:p w14:paraId="49D8A5D8" w14:textId="049DEB87" w:rsidR="00135672" w:rsidRDefault="00452111">
            <w:r>
              <w:t>class Appointment</w:t>
            </w:r>
          </w:p>
        </w:tc>
        <w:tc>
          <w:tcPr>
            <w:tcW w:w="2520" w:type="dxa"/>
          </w:tcPr>
          <w:p w14:paraId="175F1AB3" w14:textId="601E041A" w:rsidR="00135672" w:rsidRDefault="003A1564">
            <w:r>
              <w:t>Yes</w:t>
            </w:r>
          </w:p>
        </w:tc>
        <w:tc>
          <w:tcPr>
            <w:tcW w:w="2520" w:type="dxa"/>
          </w:tcPr>
          <w:p w14:paraId="36900697" w14:textId="31E93574" w:rsidR="00135672" w:rsidRDefault="003A1564">
            <w:r>
              <w:t>Implemented using the approved Appointment design.</w:t>
            </w:r>
          </w:p>
        </w:tc>
      </w:tr>
      <w:tr w:rsidR="00135672" w14:paraId="440D39E2" w14:textId="77777777">
        <w:tc>
          <w:tcPr>
            <w:tcW w:w="2520" w:type="dxa"/>
          </w:tcPr>
          <w:p w14:paraId="604AAA9A" w14:textId="1A0F4503" w:rsidR="00135672" w:rsidRDefault="003A1564">
            <w:r>
              <w:t>Appointment attributes</w:t>
            </w:r>
          </w:p>
        </w:tc>
        <w:tc>
          <w:tcPr>
            <w:tcW w:w="2520" w:type="dxa"/>
          </w:tcPr>
          <w:p w14:paraId="2B7FC43E" w14:textId="1CE6E620" w:rsidR="00135672" w:rsidRDefault="009E223D">
            <w:proofErr w:type="spellStart"/>
            <w:r>
              <w:t>a</w:t>
            </w:r>
            <w:r w:rsidR="003A1564">
              <w:t>ppointment_id</w:t>
            </w:r>
            <w:proofErr w:type="spellEnd"/>
            <w:r w:rsidR="003A1564">
              <w:t xml:space="preserve">, </w:t>
            </w:r>
            <w:proofErr w:type="spellStart"/>
            <w:r w:rsidR="003A1564">
              <w:t>date_time</w:t>
            </w:r>
            <w:proofErr w:type="spellEnd"/>
            <w:r w:rsidR="003A1564">
              <w:t>, patient, practitioner, notes, _status</w:t>
            </w:r>
          </w:p>
        </w:tc>
        <w:tc>
          <w:tcPr>
            <w:tcW w:w="2520" w:type="dxa"/>
          </w:tcPr>
          <w:p w14:paraId="5F984062" w14:textId="24679DD3" w:rsidR="00135672" w:rsidRDefault="003A1564">
            <w:r>
              <w:t>Yes</w:t>
            </w:r>
          </w:p>
        </w:tc>
        <w:tc>
          <w:tcPr>
            <w:tcW w:w="2520" w:type="dxa"/>
          </w:tcPr>
          <w:p w14:paraId="6EEAE2D7" w14:textId="0C6FCA63" w:rsidR="00135672" w:rsidRDefault="003A1564">
            <w:r>
              <w:t>Stores the appointment information and links the appointment to a Patient and Practitioner.</w:t>
            </w:r>
          </w:p>
        </w:tc>
      </w:tr>
      <w:tr w:rsidR="00135672" w14:paraId="7B3CD002" w14:textId="77777777">
        <w:tc>
          <w:tcPr>
            <w:tcW w:w="2520" w:type="dxa"/>
          </w:tcPr>
          <w:p w14:paraId="4A725C9B" w14:textId="738B4372" w:rsidR="00135672" w:rsidRDefault="003A1564">
            <w:r>
              <w:t>Appointment status</w:t>
            </w:r>
          </w:p>
        </w:tc>
        <w:tc>
          <w:tcPr>
            <w:tcW w:w="2520" w:type="dxa"/>
          </w:tcPr>
          <w:p w14:paraId="2057876B" w14:textId="5CDC8A55" w:rsidR="00135672" w:rsidRDefault="003A1564">
            <w:proofErr w:type="spellStart"/>
            <w:r>
              <w:t>AppointmentStatus</w:t>
            </w:r>
            <w:proofErr w:type="spellEnd"/>
            <w:r>
              <w:t xml:space="preserve"> </w:t>
            </w:r>
            <w:proofErr w:type="spellStart"/>
            <w:r>
              <w:t>enum</w:t>
            </w:r>
            <w:proofErr w:type="spellEnd"/>
            <w:r>
              <w:t xml:space="preserve"> and _status</w:t>
            </w:r>
          </w:p>
        </w:tc>
        <w:tc>
          <w:tcPr>
            <w:tcW w:w="2520" w:type="dxa"/>
          </w:tcPr>
          <w:p w14:paraId="58F2D6EE" w14:textId="467694D3" w:rsidR="00135672" w:rsidRDefault="003A1564">
            <w:r>
              <w:t>Yes</w:t>
            </w:r>
          </w:p>
        </w:tc>
        <w:tc>
          <w:tcPr>
            <w:tcW w:w="2520" w:type="dxa"/>
          </w:tcPr>
          <w:p w14:paraId="772C581A" w14:textId="409F6077" w:rsidR="00135672" w:rsidRDefault="003A1564">
            <w:r>
              <w:t>Uses SCHEDULED and CANCELLED</w:t>
            </w:r>
            <w:r w:rsidR="009330EA">
              <w:t>. Status is protected so it is not meant to be changed directly.</w:t>
            </w:r>
          </w:p>
        </w:tc>
      </w:tr>
      <w:tr w:rsidR="00135672" w14:paraId="0588A64A" w14:textId="77777777">
        <w:tc>
          <w:tcPr>
            <w:tcW w:w="2520" w:type="dxa"/>
          </w:tcPr>
          <w:p w14:paraId="6704D296" w14:textId="38470AC4" w:rsidR="00135672" w:rsidRDefault="009330EA">
            <w:r>
              <w:t>Patient-Appointment association</w:t>
            </w:r>
          </w:p>
        </w:tc>
        <w:tc>
          <w:tcPr>
            <w:tcW w:w="2520" w:type="dxa"/>
          </w:tcPr>
          <w:p w14:paraId="3F0FBA0E" w14:textId="40D89040" w:rsidR="00135672" w:rsidRDefault="009330EA">
            <w:r>
              <w:t>patient: Patient</w:t>
            </w:r>
          </w:p>
        </w:tc>
        <w:tc>
          <w:tcPr>
            <w:tcW w:w="2520" w:type="dxa"/>
          </w:tcPr>
          <w:p w14:paraId="596184B3" w14:textId="15AB1ABD" w:rsidR="00135672" w:rsidRDefault="009330EA">
            <w:r>
              <w:t>Yes</w:t>
            </w:r>
          </w:p>
        </w:tc>
        <w:tc>
          <w:tcPr>
            <w:tcW w:w="2520" w:type="dxa"/>
          </w:tcPr>
          <w:p w14:paraId="0D2CAA29" w14:textId="036484E7" w:rsidR="00135672" w:rsidRDefault="009330EA">
            <w:r>
              <w:t>An Appointment keeps a reference to its Patient object.</w:t>
            </w:r>
          </w:p>
        </w:tc>
      </w:tr>
      <w:tr w:rsidR="00135672" w14:paraId="51463114" w14:textId="77777777">
        <w:tc>
          <w:tcPr>
            <w:tcW w:w="2520" w:type="dxa"/>
          </w:tcPr>
          <w:p w14:paraId="66600B9E" w14:textId="1C32CF75" w:rsidR="00135672" w:rsidRDefault="009330EA">
            <w:r>
              <w:t>Practitioner-Appointment association</w:t>
            </w:r>
          </w:p>
        </w:tc>
        <w:tc>
          <w:tcPr>
            <w:tcW w:w="2520" w:type="dxa"/>
          </w:tcPr>
          <w:p w14:paraId="0DAAA915" w14:textId="4B0A2F71" w:rsidR="00135672" w:rsidRDefault="009330EA">
            <w:r>
              <w:t>practitioner: Practitioner</w:t>
            </w:r>
          </w:p>
        </w:tc>
        <w:tc>
          <w:tcPr>
            <w:tcW w:w="2520" w:type="dxa"/>
          </w:tcPr>
          <w:p w14:paraId="672547B2" w14:textId="6986E2D6" w:rsidR="00135672" w:rsidRDefault="009330EA">
            <w:r>
              <w:t>Yes</w:t>
            </w:r>
          </w:p>
        </w:tc>
        <w:tc>
          <w:tcPr>
            <w:tcW w:w="2520" w:type="dxa"/>
          </w:tcPr>
          <w:p w14:paraId="1C3C52EE" w14:textId="584CA34F" w:rsidR="00135672" w:rsidRDefault="009330EA">
            <w:r>
              <w:t>An Appointment keeps a reference to its Practitioner object.</w:t>
            </w:r>
          </w:p>
        </w:tc>
      </w:tr>
      <w:tr w:rsidR="00135672" w14:paraId="3684D098" w14:textId="77777777">
        <w:tc>
          <w:tcPr>
            <w:tcW w:w="2520" w:type="dxa"/>
          </w:tcPr>
          <w:p w14:paraId="0CD5A416" w14:textId="2E144576" w:rsidR="00135672" w:rsidRDefault="009330EA">
            <w:r>
              <w:t xml:space="preserve">Appointment cancellation </w:t>
            </w:r>
            <w:proofErr w:type="spellStart"/>
            <w:r>
              <w:t>behaviour</w:t>
            </w:r>
            <w:proofErr w:type="spellEnd"/>
          </w:p>
        </w:tc>
        <w:tc>
          <w:tcPr>
            <w:tcW w:w="2520" w:type="dxa"/>
          </w:tcPr>
          <w:p w14:paraId="7B048EF8" w14:textId="37029502" w:rsidR="00135672" w:rsidRDefault="009330EA">
            <w:proofErr w:type="gramStart"/>
            <w:r>
              <w:t>cancel(</w:t>
            </w:r>
            <w:proofErr w:type="gramEnd"/>
            <w:r>
              <w:t>)</w:t>
            </w:r>
          </w:p>
        </w:tc>
        <w:tc>
          <w:tcPr>
            <w:tcW w:w="2520" w:type="dxa"/>
          </w:tcPr>
          <w:p w14:paraId="78EDBC06" w14:textId="16FEEC89" w:rsidR="00135672" w:rsidRDefault="009330EA">
            <w:r>
              <w:t>Yes</w:t>
            </w:r>
          </w:p>
        </w:tc>
        <w:tc>
          <w:tcPr>
            <w:tcW w:w="2520" w:type="dxa"/>
          </w:tcPr>
          <w:p w14:paraId="53531CCD" w14:textId="29CF19E5" w:rsidR="00135672" w:rsidRDefault="009330EA">
            <w:r>
              <w:t>Allows a scheduled appointment to become cancelled and rejects repeated cancellation.</w:t>
            </w:r>
          </w:p>
        </w:tc>
      </w:tr>
      <w:tr w:rsidR="005A5367" w14:paraId="319CFAD9" w14:textId="77777777">
        <w:tc>
          <w:tcPr>
            <w:tcW w:w="2520" w:type="dxa"/>
          </w:tcPr>
          <w:p w14:paraId="735F162F" w14:textId="456C1B55" w:rsidR="005A5367" w:rsidRDefault="005A5367">
            <w:r>
              <w:t xml:space="preserve">Patient </w:t>
            </w:r>
            <w:proofErr w:type="spellStart"/>
            <w:proofErr w:type="gramStart"/>
            <w:r>
              <w:t>searchInformation</w:t>
            </w:r>
            <w:proofErr w:type="spellEnd"/>
            <w:r>
              <w:t>(</w:t>
            </w:r>
            <w:proofErr w:type="gramEnd"/>
            <w:r>
              <w:t>)</w:t>
            </w:r>
          </w:p>
        </w:tc>
        <w:tc>
          <w:tcPr>
            <w:tcW w:w="2520" w:type="dxa"/>
          </w:tcPr>
          <w:p w14:paraId="21E302FC" w14:textId="77777777" w:rsidR="005A5367" w:rsidRDefault="005A5367"/>
        </w:tc>
        <w:tc>
          <w:tcPr>
            <w:tcW w:w="2520" w:type="dxa"/>
          </w:tcPr>
          <w:p w14:paraId="1CF64568" w14:textId="3F65EF75" w:rsidR="005A5367" w:rsidRDefault="006C7B0E">
            <w:r>
              <w:t>No</w:t>
            </w:r>
          </w:p>
        </w:tc>
        <w:tc>
          <w:tcPr>
            <w:tcW w:w="2520" w:type="dxa"/>
          </w:tcPr>
          <w:p w14:paraId="2ED161AD" w14:textId="50E27D78" w:rsidR="005A5367" w:rsidRDefault="006C7B0E">
            <w:r>
              <w:t xml:space="preserve">This operation was included in the approved UML but was not implemented during </w:t>
            </w:r>
            <w:r>
              <w:lastRenderedPageBreak/>
              <w:t xml:space="preserve">Stage 4. This stage focused on creating the domain classes, basic validation and the required Appointment </w:t>
            </w:r>
            <w:proofErr w:type="spellStart"/>
            <w:r>
              <w:t>behaviour</w:t>
            </w:r>
            <w:proofErr w:type="spellEnd"/>
            <w:r>
              <w:t>.</w:t>
            </w:r>
          </w:p>
        </w:tc>
      </w:tr>
      <w:tr w:rsidR="00365FFC" w14:paraId="0807E76E" w14:textId="77777777">
        <w:tc>
          <w:tcPr>
            <w:tcW w:w="2520" w:type="dxa"/>
          </w:tcPr>
          <w:p w14:paraId="67893C3F" w14:textId="29378DCC" w:rsidR="00365FFC" w:rsidRDefault="006837EE">
            <w:r>
              <w:lastRenderedPageBreak/>
              <w:t xml:space="preserve">Patient </w:t>
            </w:r>
            <w:proofErr w:type="spellStart"/>
            <w:proofErr w:type="gramStart"/>
            <w:r>
              <w:t>updateInformation</w:t>
            </w:r>
            <w:proofErr w:type="spellEnd"/>
            <w:r>
              <w:t>(</w:t>
            </w:r>
            <w:proofErr w:type="gramEnd"/>
            <w:r>
              <w:t>)</w:t>
            </w:r>
          </w:p>
        </w:tc>
        <w:tc>
          <w:tcPr>
            <w:tcW w:w="2520" w:type="dxa"/>
          </w:tcPr>
          <w:p w14:paraId="16D92C3C" w14:textId="77777777" w:rsidR="00365FFC" w:rsidRDefault="00365FFC"/>
        </w:tc>
        <w:tc>
          <w:tcPr>
            <w:tcW w:w="2520" w:type="dxa"/>
          </w:tcPr>
          <w:p w14:paraId="2482AA21" w14:textId="7BB890AA" w:rsidR="00365FFC" w:rsidRDefault="006837EE">
            <w:r>
              <w:t>No</w:t>
            </w:r>
          </w:p>
        </w:tc>
        <w:tc>
          <w:tcPr>
            <w:tcW w:w="2520" w:type="dxa"/>
          </w:tcPr>
          <w:p w14:paraId="43C56D89" w14:textId="457020DE" w:rsidR="00365FFC" w:rsidRDefault="006837EE">
            <w:r>
              <w:t>Included in the approved UML but not yet implemented in the Stage 4 code.</w:t>
            </w:r>
          </w:p>
        </w:tc>
      </w:tr>
      <w:tr w:rsidR="006837EE" w14:paraId="212BD0DF" w14:textId="77777777">
        <w:tc>
          <w:tcPr>
            <w:tcW w:w="2520" w:type="dxa"/>
          </w:tcPr>
          <w:p w14:paraId="47F595D1" w14:textId="38C6DA0A" w:rsidR="006837EE" w:rsidRDefault="006837EE">
            <w:r>
              <w:t xml:space="preserve">Practitioner </w:t>
            </w:r>
            <w:proofErr w:type="spellStart"/>
            <w:proofErr w:type="gramStart"/>
            <w:r>
              <w:t>getInformation</w:t>
            </w:r>
            <w:proofErr w:type="spellEnd"/>
            <w:r>
              <w:t>(</w:t>
            </w:r>
            <w:proofErr w:type="gramEnd"/>
            <w:r>
              <w:t>)</w:t>
            </w:r>
          </w:p>
        </w:tc>
        <w:tc>
          <w:tcPr>
            <w:tcW w:w="2520" w:type="dxa"/>
          </w:tcPr>
          <w:p w14:paraId="338142F3" w14:textId="77777777" w:rsidR="006837EE" w:rsidRDefault="006837EE"/>
        </w:tc>
        <w:tc>
          <w:tcPr>
            <w:tcW w:w="2520" w:type="dxa"/>
          </w:tcPr>
          <w:p w14:paraId="00F23DD2" w14:textId="6AEE07F4" w:rsidR="006837EE" w:rsidRDefault="005F68DF">
            <w:r>
              <w:t>No</w:t>
            </w:r>
          </w:p>
        </w:tc>
        <w:tc>
          <w:tcPr>
            <w:tcW w:w="2520" w:type="dxa"/>
          </w:tcPr>
          <w:p w14:paraId="683A5716" w14:textId="5E9E0432" w:rsidR="006837EE" w:rsidRDefault="005F68DF">
            <w:r>
              <w:t>Included in the approved UML but not implemented during this stage. Practitioner implementation currently focuses on storing and validating its identifier, name and specialty.</w:t>
            </w:r>
          </w:p>
        </w:tc>
      </w:tr>
      <w:tr w:rsidR="005F68DF" w14:paraId="44D0A26A" w14:textId="77777777">
        <w:tc>
          <w:tcPr>
            <w:tcW w:w="2520" w:type="dxa"/>
          </w:tcPr>
          <w:p w14:paraId="34609D25" w14:textId="25C8C9A9" w:rsidR="005F68DF" w:rsidRDefault="005F68DF">
            <w:r>
              <w:t xml:space="preserve">Appointment </w:t>
            </w:r>
            <w:proofErr w:type="spellStart"/>
            <w:proofErr w:type="gramStart"/>
            <w:r>
              <w:t>updateStatus</w:t>
            </w:r>
            <w:proofErr w:type="spellEnd"/>
            <w:r>
              <w:t>(</w:t>
            </w:r>
            <w:proofErr w:type="gramEnd"/>
            <w:r>
              <w:t>)</w:t>
            </w:r>
          </w:p>
        </w:tc>
        <w:tc>
          <w:tcPr>
            <w:tcW w:w="2520" w:type="dxa"/>
          </w:tcPr>
          <w:p w14:paraId="79795C5F" w14:textId="16F10882" w:rsidR="005F68DF" w:rsidRDefault="005F68DF">
            <w:proofErr w:type="gramStart"/>
            <w:r>
              <w:t>cancel(</w:t>
            </w:r>
            <w:proofErr w:type="gramEnd"/>
            <w:r>
              <w:t>)</w:t>
            </w:r>
          </w:p>
        </w:tc>
        <w:tc>
          <w:tcPr>
            <w:tcW w:w="2520" w:type="dxa"/>
          </w:tcPr>
          <w:p w14:paraId="3FD990BD" w14:textId="1C23914E" w:rsidR="005F68DF" w:rsidRDefault="005F68DF">
            <w:r>
              <w:t>Partially</w:t>
            </w:r>
          </w:p>
        </w:tc>
        <w:tc>
          <w:tcPr>
            <w:tcW w:w="2520" w:type="dxa"/>
          </w:tcPr>
          <w:p w14:paraId="18926F9D" w14:textId="124F92C0" w:rsidR="005F68DF" w:rsidRDefault="005F68DF">
            <w:r>
              <w:t xml:space="preserve">The general </w:t>
            </w:r>
            <w:proofErr w:type="spellStart"/>
            <w:proofErr w:type="gramStart"/>
            <w:r>
              <w:t>updateStatus</w:t>
            </w:r>
            <w:proofErr w:type="spellEnd"/>
            <w:r>
              <w:t>(</w:t>
            </w:r>
            <w:proofErr w:type="gramEnd"/>
            <w:r>
              <w:t>)</w:t>
            </w:r>
            <w:r w:rsidR="000055FE">
              <w:t xml:space="preserve"> operation was not implemented directly. Instead, the current implementation provides the more specific </w:t>
            </w:r>
            <w:proofErr w:type="gramStart"/>
            <w:r w:rsidR="000055FE">
              <w:t>cancel(</w:t>
            </w:r>
            <w:proofErr w:type="gramEnd"/>
            <w:r w:rsidR="000055FE">
              <w:t>) operation, which controls the valid transition from SCHEDULED to CANCELLED.</w:t>
            </w:r>
          </w:p>
        </w:tc>
      </w:tr>
      <w:tr w:rsidR="000055FE" w14:paraId="4DCAF739" w14:textId="77777777">
        <w:tc>
          <w:tcPr>
            <w:tcW w:w="2520" w:type="dxa"/>
          </w:tcPr>
          <w:p w14:paraId="5CE9AA62" w14:textId="6FB6A393" w:rsidR="000055FE" w:rsidRDefault="000055FE">
            <w:r>
              <w:t xml:space="preserve">Appointment </w:t>
            </w:r>
            <w:proofErr w:type="spellStart"/>
            <w:proofErr w:type="gramStart"/>
            <w:r>
              <w:t>viewHistory</w:t>
            </w:r>
            <w:proofErr w:type="spellEnd"/>
            <w:r>
              <w:t>(</w:t>
            </w:r>
            <w:proofErr w:type="gramEnd"/>
            <w:r>
              <w:t>)</w:t>
            </w:r>
          </w:p>
        </w:tc>
        <w:tc>
          <w:tcPr>
            <w:tcW w:w="2520" w:type="dxa"/>
          </w:tcPr>
          <w:p w14:paraId="0B3A66F1" w14:textId="77777777" w:rsidR="000055FE" w:rsidRDefault="000055FE"/>
        </w:tc>
        <w:tc>
          <w:tcPr>
            <w:tcW w:w="2520" w:type="dxa"/>
          </w:tcPr>
          <w:p w14:paraId="5A8BF042" w14:textId="37FFCE01" w:rsidR="000055FE" w:rsidRDefault="000055FE">
            <w:r>
              <w:t>No</w:t>
            </w:r>
          </w:p>
        </w:tc>
        <w:tc>
          <w:tcPr>
            <w:tcW w:w="2520" w:type="dxa"/>
          </w:tcPr>
          <w:p w14:paraId="458D0378" w14:textId="667AC174" w:rsidR="000055FE" w:rsidRDefault="000055FE">
            <w:r>
              <w:t xml:space="preserve">Appointment history was included in the approved </w:t>
            </w:r>
            <w:proofErr w:type="gramStart"/>
            <w:r>
              <w:t>UML,</w:t>
            </w:r>
            <w:proofErr w:type="gramEnd"/>
            <w:r>
              <w:t xml:space="preserve"> however this </w:t>
            </w:r>
            <w:proofErr w:type="spellStart"/>
            <w:r>
              <w:t>behaviour</w:t>
            </w:r>
            <w:proofErr w:type="spellEnd"/>
            <w:r>
              <w:t xml:space="preserve"> was not implemented during Stage 4.</w:t>
            </w:r>
          </w:p>
        </w:tc>
      </w:tr>
      <w:tr w:rsidR="000055FE" w14:paraId="172EC290" w14:textId="77777777">
        <w:tc>
          <w:tcPr>
            <w:tcW w:w="2520" w:type="dxa"/>
          </w:tcPr>
          <w:p w14:paraId="7F827B5A" w14:textId="06710D74" w:rsidR="000055FE" w:rsidRDefault="000055FE">
            <w:r>
              <w:t xml:space="preserve">Appointment </w:t>
            </w:r>
            <w:proofErr w:type="spellStart"/>
            <w:proofErr w:type="gramStart"/>
            <w:r>
              <w:t>detectDuplicate</w:t>
            </w:r>
            <w:proofErr w:type="spellEnd"/>
            <w:r>
              <w:t>(</w:t>
            </w:r>
            <w:proofErr w:type="gramEnd"/>
            <w:r>
              <w:t>)</w:t>
            </w:r>
          </w:p>
        </w:tc>
        <w:tc>
          <w:tcPr>
            <w:tcW w:w="2520" w:type="dxa"/>
          </w:tcPr>
          <w:p w14:paraId="4BC328D3" w14:textId="77777777" w:rsidR="000055FE" w:rsidRDefault="000055FE"/>
        </w:tc>
        <w:tc>
          <w:tcPr>
            <w:tcW w:w="2520" w:type="dxa"/>
          </w:tcPr>
          <w:p w14:paraId="19020DAE" w14:textId="248C5513" w:rsidR="000055FE" w:rsidRDefault="000055FE">
            <w:r>
              <w:t>No</w:t>
            </w:r>
          </w:p>
        </w:tc>
        <w:tc>
          <w:tcPr>
            <w:tcW w:w="2520" w:type="dxa"/>
          </w:tcPr>
          <w:p w14:paraId="7ED39CAE" w14:textId="24F1A298" w:rsidR="000055FE" w:rsidRDefault="000055FE">
            <w:r>
              <w:t>Duplicate-booking detection was included in the approved UML but was not implemented during Stage 4.</w:t>
            </w:r>
          </w:p>
        </w:tc>
      </w:tr>
      <w:tr w:rsidR="000055FE" w14:paraId="30464052" w14:textId="77777777">
        <w:tc>
          <w:tcPr>
            <w:tcW w:w="2520" w:type="dxa"/>
          </w:tcPr>
          <w:p w14:paraId="008F043B" w14:textId="1F9976C2" w:rsidR="000055FE" w:rsidRDefault="000055FE">
            <w:r>
              <w:t xml:space="preserve">Practitioner </w:t>
            </w:r>
            <w:proofErr w:type="spellStart"/>
            <w:r>
              <w:t>contactDetails</w:t>
            </w:r>
            <w:proofErr w:type="spellEnd"/>
          </w:p>
        </w:tc>
        <w:tc>
          <w:tcPr>
            <w:tcW w:w="2520" w:type="dxa"/>
          </w:tcPr>
          <w:p w14:paraId="09A1EC71" w14:textId="77777777" w:rsidR="000055FE" w:rsidRDefault="000055FE"/>
        </w:tc>
        <w:tc>
          <w:tcPr>
            <w:tcW w:w="2520" w:type="dxa"/>
          </w:tcPr>
          <w:p w14:paraId="23F87233" w14:textId="54260311" w:rsidR="000055FE" w:rsidRDefault="000055FE">
            <w:r>
              <w:t>No</w:t>
            </w:r>
          </w:p>
        </w:tc>
        <w:tc>
          <w:tcPr>
            <w:tcW w:w="2520" w:type="dxa"/>
          </w:tcPr>
          <w:p w14:paraId="0D41CC46" w14:textId="453B1F4C" w:rsidR="000055FE" w:rsidRDefault="000055FE">
            <w:r>
              <w:t xml:space="preserve">This attribute appeared in the approved </w:t>
            </w:r>
            <w:r w:rsidR="008874F2">
              <w:t>UML, however the Stage 4 lab specifically required Practitioner to be implemented with an identifier, name and specialty. It was therefore not added to the current implementation.</w:t>
            </w:r>
          </w:p>
        </w:tc>
      </w:tr>
    </w:tbl>
    <w:p w14:paraId="14AFD7A7" w14:textId="77777777" w:rsidR="00283368" w:rsidRDefault="00283368">
      <w:pPr>
        <w:pStyle w:val="Heading1"/>
      </w:pPr>
    </w:p>
    <w:p w14:paraId="2043352E" w14:textId="496A78F9" w:rsidR="00135672" w:rsidRDefault="00E42B92">
      <w:pPr>
        <w:pStyle w:val="Heading1"/>
      </w:pPr>
      <w:r>
        <w:t>2. Domain Invariants</w:t>
      </w:r>
    </w:p>
    <w:tbl>
      <w:tblPr>
        <w:tblStyle w:val="TableGrid"/>
        <w:tblW w:w="0" w:type="auto"/>
        <w:tblLook w:val="04A0" w:firstRow="1" w:lastRow="0" w:firstColumn="1" w:lastColumn="0" w:noHBand="0" w:noVBand="1"/>
      </w:tblPr>
      <w:tblGrid>
        <w:gridCol w:w="3360"/>
        <w:gridCol w:w="3360"/>
        <w:gridCol w:w="3360"/>
      </w:tblGrid>
      <w:tr w:rsidR="00135672" w14:paraId="7DDAAA3C" w14:textId="77777777">
        <w:tc>
          <w:tcPr>
            <w:tcW w:w="3360" w:type="dxa"/>
          </w:tcPr>
          <w:p w14:paraId="4D5BF702" w14:textId="77777777" w:rsidR="00135672" w:rsidRDefault="00E42B92">
            <w:r>
              <w:t>Class</w:t>
            </w:r>
          </w:p>
        </w:tc>
        <w:tc>
          <w:tcPr>
            <w:tcW w:w="3360" w:type="dxa"/>
          </w:tcPr>
          <w:p w14:paraId="5C1FE4A3" w14:textId="77777777" w:rsidR="00135672" w:rsidRDefault="00E42B92">
            <w:r>
              <w:t>Invariant / rule</w:t>
            </w:r>
          </w:p>
        </w:tc>
        <w:tc>
          <w:tcPr>
            <w:tcW w:w="3360" w:type="dxa"/>
          </w:tcPr>
          <w:p w14:paraId="4E93240B" w14:textId="77777777" w:rsidR="00135672" w:rsidRDefault="00E42B92">
            <w:r>
              <w:t>How protected</w:t>
            </w:r>
          </w:p>
        </w:tc>
      </w:tr>
      <w:tr w:rsidR="00135672" w14:paraId="73240FA0" w14:textId="77777777">
        <w:tc>
          <w:tcPr>
            <w:tcW w:w="3360" w:type="dxa"/>
          </w:tcPr>
          <w:p w14:paraId="48C1C3BF" w14:textId="2BC414BA" w:rsidR="00135672" w:rsidRDefault="00283368">
            <w:r>
              <w:t>Patient</w:t>
            </w:r>
          </w:p>
        </w:tc>
        <w:tc>
          <w:tcPr>
            <w:tcW w:w="3360" w:type="dxa"/>
          </w:tcPr>
          <w:p w14:paraId="4C7F4B48" w14:textId="6B2738B3" w:rsidR="00135672" w:rsidRDefault="00283368">
            <w:r>
              <w:t>Patient ID, name, date of birth and contact details cannot be empty.</w:t>
            </w:r>
          </w:p>
        </w:tc>
        <w:tc>
          <w:tcPr>
            <w:tcW w:w="3360" w:type="dxa"/>
          </w:tcPr>
          <w:p w14:paraId="4A77DB47" w14:textId="71F3C205" w:rsidR="00135672" w:rsidRDefault="00283368">
            <w:r>
              <w:t>Checked in __</w:t>
            </w:r>
            <w:proofErr w:type="spellStart"/>
            <w:r>
              <w:t>init</w:t>
            </w:r>
            <w:proofErr w:type="spellEnd"/>
            <w:r>
              <w:t>_</w:t>
            </w:r>
            <w:proofErr w:type="gramStart"/>
            <w:r>
              <w:t>_(</w:t>
            </w:r>
            <w:proofErr w:type="gramEnd"/>
            <w:r>
              <w:t xml:space="preserve">) using validation. A </w:t>
            </w:r>
            <w:proofErr w:type="spellStart"/>
            <w:r>
              <w:t>ValueError</w:t>
            </w:r>
            <w:proofErr w:type="spellEnd"/>
            <w:r>
              <w:t xml:space="preserve"> is raised if any required value is left blank.</w:t>
            </w:r>
          </w:p>
        </w:tc>
      </w:tr>
      <w:tr w:rsidR="00135672" w14:paraId="1CC64780" w14:textId="77777777">
        <w:tc>
          <w:tcPr>
            <w:tcW w:w="3360" w:type="dxa"/>
          </w:tcPr>
          <w:p w14:paraId="49786F5A" w14:textId="397EE33B" w:rsidR="00135672" w:rsidRDefault="00283368">
            <w:r>
              <w:t>Practitioner</w:t>
            </w:r>
          </w:p>
        </w:tc>
        <w:tc>
          <w:tcPr>
            <w:tcW w:w="3360" w:type="dxa"/>
          </w:tcPr>
          <w:p w14:paraId="2C549DD9" w14:textId="452680BC" w:rsidR="00135672" w:rsidRDefault="00283368">
            <w:r>
              <w:t>Practitioner ID, name and specialty cannot be empty.</w:t>
            </w:r>
          </w:p>
        </w:tc>
        <w:tc>
          <w:tcPr>
            <w:tcW w:w="3360" w:type="dxa"/>
          </w:tcPr>
          <w:p w14:paraId="4538529E" w14:textId="17A251DB" w:rsidR="00135672" w:rsidRDefault="00283368">
            <w:r>
              <w:t>Checked in __</w:t>
            </w:r>
            <w:proofErr w:type="spellStart"/>
            <w:r>
              <w:t>init</w:t>
            </w:r>
            <w:proofErr w:type="spellEnd"/>
            <w:r>
              <w:t>_</w:t>
            </w:r>
            <w:proofErr w:type="gramStart"/>
            <w:r>
              <w:t>_(</w:t>
            </w:r>
            <w:proofErr w:type="gramEnd"/>
            <w:r>
              <w:t xml:space="preserve">) using validation. A </w:t>
            </w:r>
            <w:proofErr w:type="spellStart"/>
            <w:r>
              <w:t>ValueError</w:t>
            </w:r>
            <w:proofErr w:type="spellEnd"/>
            <w:r>
              <w:t xml:space="preserve"> is raised if any required value is left blank.</w:t>
            </w:r>
          </w:p>
        </w:tc>
      </w:tr>
      <w:tr w:rsidR="00135672" w14:paraId="0961AE67" w14:textId="77777777">
        <w:tc>
          <w:tcPr>
            <w:tcW w:w="3360" w:type="dxa"/>
          </w:tcPr>
          <w:p w14:paraId="7DB1B3A4" w14:textId="71741E9A" w:rsidR="00135672" w:rsidRDefault="00283368">
            <w:r>
              <w:t>Appointment</w:t>
            </w:r>
          </w:p>
        </w:tc>
        <w:tc>
          <w:tcPr>
            <w:tcW w:w="3360" w:type="dxa"/>
          </w:tcPr>
          <w:p w14:paraId="254598FC" w14:textId="5112D9EE" w:rsidR="00135672" w:rsidRDefault="00283368">
            <w:r>
              <w:t>Appointment ID and dat</w:t>
            </w:r>
            <w:r w:rsidR="009E223D">
              <w:t>e</w:t>
            </w:r>
            <w:r>
              <w:t>/time</w:t>
            </w:r>
            <w:r w:rsidR="00A22DD0">
              <w:t xml:space="preserve"> cannot be empty.</w:t>
            </w:r>
          </w:p>
        </w:tc>
        <w:tc>
          <w:tcPr>
            <w:tcW w:w="3360" w:type="dxa"/>
          </w:tcPr>
          <w:p w14:paraId="7A0ABF81" w14:textId="5B7C195B" w:rsidR="00135672" w:rsidRDefault="00A22DD0">
            <w:r>
              <w:t>Checked in __</w:t>
            </w:r>
            <w:proofErr w:type="spellStart"/>
            <w:r>
              <w:t>init</w:t>
            </w:r>
            <w:proofErr w:type="spellEnd"/>
            <w:r>
              <w:t>_</w:t>
            </w:r>
            <w:proofErr w:type="gramStart"/>
            <w:r>
              <w:t>_(</w:t>
            </w:r>
            <w:proofErr w:type="gramEnd"/>
            <w:r>
              <w:t>) before the appointment is created.</w:t>
            </w:r>
          </w:p>
        </w:tc>
      </w:tr>
      <w:tr w:rsidR="00135672" w14:paraId="6C568574" w14:textId="77777777">
        <w:tc>
          <w:tcPr>
            <w:tcW w:w="3360" w:type="dxa"/>
          </w:tcPr>
          <w:p w14:paraId="036C66AF" w14:textId="3AB0D1F8" w:rsidR="00135672" w:rsidRDefault="00A22DD0">
            <w:r>
              <w:t>Appointment</w:t>
            </w:r>
          </w:p>
        </w:tc>
        <w:tc>
          <w:tcPr>
            <w:tcW w:w="3360" w:type="dxa"/>
          </w:tcPr>
          <w:p w14:paraId="70AC0311" w14:textId="5F9F46E3" w:rsidR="00135672" w:rsidRDefault="00A22DD0">
            <w:r>
              <w:t>A new appointment starts with a status of SCHEDULED.</w:t>
            </w:r>
          </w:p>
        </w:tc>
        <w:tc>
          <w:tcPr>
            <w:tcW w:w="3360" w:type="dxa"/>
          </w:tcPr>
          <w:p w14:paraId="11FE858F" w14:textId="69EA80A2" w:rsidR="00135672" w:rsidRDefault="00A22DD0">
            <w:r>
              <w:t xml:space="preserve">_status is set to </w:t>
            </w:r>
            <w:proofErr w:type="spellStart"/>
            <w:r>
              <w:t>AppointmentStatus.SCHEDULED</w:t>
            </w:r>
            <w:proofErr w:type="spellEnd"/>
            <w:r>
              <w:t xml:space="preserve"> when the object is created.</w:t>
            </w:r>
          </w:p>
        </w:tc>
      </w:tr>
      <w:tr w:rsidR="00135672" w14:paraId="2AA7446A" w14:textId="77777777">
        <w:tc>
          <w:tcPr>
            <w:tcW w:w="3360" w:type="dxa"/>
          </w:tcPr>
          <w:p w14:paraId="4E4AB06C" w14:textId="1EDBB55C" w:rsidR="00135672" w:rsidRDefault="00A22DD0">
            <w:r>
              <w:t>Appointment</w:t>
            </w:r>
          </w:p>
        </w:tc>
        <w:tc>
          <w:tcPr>
            <w:tcW w:w="3360" w:type="dxa"/>
          </w:tcPr>
          <w:p w14:paraId="225EEDB0" w14:textId="0E7E3565" w:rsidR="00135672" w:rsidRDefault="00A22DD0">
            <w:r>
              <w:t>Only a scheduled appointment can be cancelled.</w:t>
            </w:r>
          </w:p>
        </w:tc>
        <w:tc>
          <w:tcPr>
            <w:tcW w:w="3360" w:type="dxa"/>
          </w:tcPr>
          <w:p w14:paraId="2ED1333C" w14:textId="747CDD4D" w:rsidR="00135672" w:rsidRDefault="00A22DD0">
            <w:proofErr w:type="gramStart"/>
            <w:r>
              <w:t>cancel(</w:t>
            </w:r>
            <w:proofErr w:type="gramEnd"/>
            <w:r>
              <w:t xml:space="preserve">) checks the </w:t>
            </w:r>
            <w:proofErr w:type="gramStart"/>
            <w:r>
              <w:t>current status</w:t>
            </w:r>
            <w:proofErr w:type="gramEnd"/>
            <w:r>
              <w:t xml:space="preserve"> and raises a </w:t>
            </w:r>
            <w:proofErr w:type="spellStart"/>
            <w:r>
              <w:t>ValueError</w:t>
            </w:r>
            <w:proofErr w:type="spellEnd"/>
            <w:r>
              <w:t xml:space="preserve"> if the appointment is not SCHEDULED.</w:t>
            </w:r>
          </w:p>
        </w:tc>
      </w:tr>
      <w:tr w:rsidR="00135672" w14:paraId="2808937F" w14:textId="77777777">
        <w:tc>
          <w:tcPr>
            <w:tcW w:w="3360" w:type="dxa"/>
          </w:tcPr>
          <w:p w14:paraId="6DF85226" w14:textId="6A20C086" w:rsidR="00135672" w:rsidRDefault="00A22DD0">
            <w:r>
              <w:t>Appointment</w:t>
            </w:r>
          </w:p>
        </w:tc>
        <w:tc>
          <w:tcPr>
            <w:tcW w:w="3360" w:type="dxa"/>
          </w:tcPr>
          <w:p w14:paraId="6A746C1F" w14:textId="79FF5B2F" w:rsidR="00135672" w:rsidRDefault="00A22DD0">
            <w:r>
              <w:t>Appointment status should not be changed directly.</w:t>
            </w:r>
          </w:p>
        </w:tc>
        <w:tc>
          <w:tcPr>
            <w:tcW w:w="3360" w:type="dxa"/>
          </w:tcPr>
          <w:p w14:paraId="0F64C5E5" w14:textId="6B9D1740" w:rsidR="00135672" w:rsidRDefault="00A22DD0">
            <w:r>
              <w:t xml:space="preserve">Status is stored as _status and exposed through a read-only status property, while changes are handled through </w:t>
            </w:r>
            <w:proofErr w:type="gramStart"/>
            <w:r>
              <w:t>cancel(</w:t>
            </w:r>
            <w:proofErr w:type="gramEnd"/>
            <w:r>
              <w:t>).</w:t>
            </w:r>
          </w:p>
        </w:tc>
      </w:tr>
    </w:tbl>
    <w:p w14:paraId="6C0F368B" w14:textId="77777777" w:rsidR="00135672" w:rsidRDefault="00E42B92">
      <w:pPr>
        <w:pStyle w:val="Heading1"/>
      </w:pPr>
      <w:r>
        <w:t>3. Composition / Inheritance Decisions</w:t>
      </w:r>
    </w:p>
    <w:tbl>
      <w:tblPr>
        <w:tblStyle w:val="TableGrid"/>
        <w:tblW w:w="0" w:type="auto"/>
        <w:tblLook w:val="04A0" w:firstRow="1" w:lastRow="0" w:firstColumn="1" w:lastColumn="0" w:noHBand="0" w:noVBand="1"/>
      </w:tblPr>
      <w:tblGrid>
        <w:gridCol w:w="3360"/>
        <w:gridCol w:w="3360"/>
        <w:gridCol w:w="3360"/>
      </w:tblGrid>
      <w:tr w:rsidR="00135672" w14:paraId="2CDC8407" w14:textId="77777777">
        <w:tc>
          <w:tcPr>
            <w:tcW w:w="3360" w:type="dxa"/>
          </w:tcPr>
          <w:p w14:paraId="1EAC504F" w14:textId="77777777" w:rsidR="00135672" w:rsidRDefault="00E42B92">
            <w:r>
              <w:t>Relationship</w:t>
            </w:r>
          </w:p>
        </w:tc>
        <w:tc>
          <w:tcPr>
            <w:tcW w:w="3360" w:type="dxa"/>
          </w:tcPr>
          <w:p w14:paraId="5391AA0F" w14:textId="77777777" w:rsidR="00135672" w:rsidRDefault="00E42B92">
            <w:r>
              <w:t>Decision</w:t>
            </w:r>
          </w:p>
        </w:tc>
        <w:tc>
          <w:tcPr>
            <w:tcW w:w="3360" w:type="dxa"/>
          </w:tcPr>
          <w:p w14:paraId="1635E69B" w14:textId="77777777" w:rsidR="00135672" w:rsidRDefault="00E42B92">
            <w:r>
              <w:t>Rationale</w:t>
            </w:r>
          </w:p>
        </w:tc>
      </w:tr>
      <w:tr w:rsidR="00135672" w14:paraId="04DFC764" w14:textId="77777777">
        <w:tc>
          <w:tcPr>
            <w:tcW w:w="3360" w:type="dxa"/>
          </w:tcPr>
          <w:p w14:paraId="22C1D178" w14:textId="135B81D0" w:rsidR="00135672" w:rsidRDefault="009A07FC">
            <w:r>
              <w:t>Appointment and Patient</w:t>
            </w:r>
          </w:p>
        </w:tc>
        <w:tc>
          <w:tcPr>
            <w:tcW w:w="3360" w:type="dxa"/>
          </w:tcPr>
          <w:p w14:paraId="008DA2AB" w14:textId="7608EDAD" w:rsidR="00135672" w:rsidRDefault="00AC74E4">
            <w:r>
              <w:t>A</w:t>
            </w:r>
            <w:r w:rsidR="009A07FC">
              <w:t>ssociation</w:t>
            </w:r>
          </w:p>
        </w:tc>
        <w:tc>
          <w:tcPr>
            <w:tcW w:w="3360" w:type="dxa"/>
          </w:tcPr>
          <w:p w14:paraId="54A624D4" w14:textId="0FAC2164" w:rsidR="00135672" w:rsidRDefault="009A07FC">
            <w:r>
              <w:t xml:space="preserve">An appointment is linked to a </w:t>
            </w:r>
            <w:proofErr w:type="gramStart"/>
            <w:r>
              <w:t>patient</w:t>
            </w:r>
            <w:proofErr w:type="gramEnd"/>
            <w:r>
              <w:t xml:space="preserve"> but it is not </w:t>
            </w:r>
            <w:proofErr w:type="gramStart"/>
            <w:r>
              <w:t>a type</w:t>
            </w:r>
            <w:proofErr w:type="gramEnd"/>
            <w:r>
              <w:t xml:space="preserve"> of patient.</w:t>
            </w:r>
          </w:p>
        </w:tc>
      </w:tr>
      <w:tr w:rsidR="00135672" w14:paraId="7D8DE29E" w14:textId="77777777">
        <w:tc>
          <w:tcPr>
            <w:tcW w:w="3360" w:type="dxa"/>
          </w:tcPr>
          <w:p w14:paraId="17F0F543" w14:textId="55B2BC90" w:rsidR="00135672" w:rsidRDefault="009A07FC">
            <w:r>
              <w:t>Appointment and Practitioner</w:t>
            </w:r>
          </w:p>
        </w:tc>
        <w:tc>
          <w:tcPr>
            <w:tcW w:w="3360" w:type="dxa"/>
          </w:tcPr>
          <w:p w14:paraId="11FDCC15" w14:textId="11D12201" w:rsidR="00135672" w:rsidRDefault="00AC74E4">
            <w:r>
              <w:t>A</w:t>
            </w:r>
            <w:r w:rsidR="009A07FC">
              <w:t>ssociation</w:t>
            </w:r>
          </w:p>
        </w:tc>
        <w:tc>
          <w:tcPr>
            <w:tcW w:w="3360" w:type="dxa"/>
          </w:tcPr>
          <w:p w14:paraId="508AF2B5" w14:textId="4A0DE942" w:rsidR="00135672" w:rsidRDefault="009A07FC">
            <w:r>
              <w:t xml:space="preserve">An appointment is linked to a </w:t>
            </w:r>
            <w:proofErr w:type="gramStart"/>
            <w:r>
              <w:t>practitioner</w:t>
            </w:r>
            <w:proofErr w:type="gramEnd"/>
            <w:r>
              <w:t xml:space="preserve"> but it is not a type of practitioner.</w:t>
            </w:r>
          </w:p>
        </w:tc>
      </w:tr>
      <w:tr w:rsidR="00135672" w14:paraId="4ED8BFE2" w14:textId="77777777">
        <w:tc>
          <w:tcPr>
            <w:tcW w:w="3360" w:type="dxa"/>
          </w:tcPr>
          <w:p w14:paraId="473BB192" w14:textId="79E5FD31" w:rsidR="00135672" w:rsidRDefault="009A07FC">
            <w:r>
              <w:t>Doctor and Practitioner</w:t>
            </w:r>
          </w:p>
        </w:tc>
        <w:tc>
          <w:tcPr>
            <w:tcW w:w="3360" w:type="dxa"/>
          </w:tcPr>
          <w:p w14:paraId="581816B6" w14:textId="75E37CA2" w:rsidR="00135672" w:rsidRDefault="009A07FC">
            <w:r>
              <w:t>Inheritance</w:t>
            </w:r>
          </w:p>
        </w:tc>
        <w:tc>
          <w:tcPr>
            <w:tcW w:w="3360" w:type="dxa"/>
          </w:tcPr>
          <w:p w14:paraId="2F2C3ACE" w14:textId="7F1EA691" w:rsidR="00135672" w:rsidRDefault="009A07FC">
            <w:r>
              <w:t>A doctor can be considered a type of practitioner, so inheritance would make sense in that hypothetical case.</w:t>
            </w:r>
          </w:p>
        </w:tc>
      </w:tr>
      <w:tr w:rsidR="00135672" w14:paraId="62871BAB" w14:textId="77777777">
        <w:tc>
          <w:tcPr>
            <w:tcW w:w="3360" w:type="dxa"/>
          </w:tcPr>
          <w:p w14:paraId="6C463324" w14:textId="478D0B33" w:rsidR="00135672" w:rsidRDefault="009A07FC">
            <w:r>
              <w:t>Clinic and Appointment</w:t>
            </w:r>
          </w:p>
        </w:tc>
        <w:tc>
          <w:tcPr>
            <w:tcW w:w="3360" w:type="dxa"/>
          </w:tcPr>
          <w:p w14:paraId="5C24D773" w14:textId="6949625B" w:rsidR="00135672" w:rsidRDefault="009A07FC">
            <w:r>
              <w:t>Composition/association</w:t>
            </w:r>
          </w:p>
        </w:tc>
        <w:tc>
          <w:tcPr>
            <w:tcW w:w="3360" w:type="dxa"/>
          </w:tcPr>
          <w:p w14:paraId="0C6A3BDC" w14:textId="1B70BABA" w:rsidR="00135672" w:rsidRDefault="009A07FC">
            <w:r>
              <w:t xml:space="preserve">A clinic may contain or be associated with </w:t>
            </w:r>
            <w:proofErr w:type="gramStart"/>
            <w:r>
              <w:t>appointments</w:t>
            </w:r>
            <w:proofErr w:type="gramEnd"/>
            <w:r>
              <w:t xml:space="preserve"> but an appointment is not a type of clinic.</w:t>
            </w:r>
          </w:p>
        </w:tc>
      </w:tr>
      <w:tr w:rsidR="00135672" w14:paraId="6CB3F30F" w14:textId="77777777">
        <w:tc>
          <w:tcPr>
            <w:tcW w:w="3360" w:type="dxa"/>
          </w:tcPr>
          <w:p w14:paraId="743D6A86" w14:textId="77777777" w:rsidR="00135672" w:rsidRDefault="00135672"/>
        </w:tc>
        <w:tc>
          <w:tcPr>
            <w:tcW w:w="3360" w:type="dxa"/>
          </w:tcPr>
          <w:p w14:paraId="732C9D19" w14:textId="77777777" w:rsidR="00135672" w:rsidRDefault="00135672"/>
        </w:tc>
        <w:tc>
          <w:tcPr>
            <w:tcW w:w="3360" w:type="dxa"/>
          </w:tcPr>
          <w:p w14:paraId="1193C331" w14:textId="77777777" w:rsidR="00135672" w:rsidRDefault="00135672"/>
        </w:tc>
      </w:tr>
    </w:tbl>
    <w:p w14:paraId="4E80727F" w14:textId="77777777" w:rsidR="00135672" w:rsidRDefault="00E42B92">
      <w:pPr>
        <w:pStyle w:val="Heading1"/>
      </w:pPr>
      <w:r>
        <w:t>4. AI Pair-Programming Record</w:t>
      </w:r>
    </w:p>
    <w:tbl>
      <w:tblPr>
        <w:tblStyle w:val="TableGrid"/>
        <w:tblW w:w="0" w:type="auto"/>
        <w:tblLook w:val="04A0" w:firstRow="1" w:lastRow="0" w:firstColumn="1" w:lastColumn="0" w:noHBand="0" w:noVBand="1"/>
      </w:tblPr>
      <w:tblGrid>
        <w:gridCol w:w="2016"/>
        <w:gridCol w:w="2016"/>
        <w:gridCol w:w="2016"/>
        <w:gridCol w:w="2016"/>
        <w:gridCol w:w="2016"/>
      </w:tblGrid>
      <w:tr w:rsidR="00135672" w14:paraId="08897AD2" w14:textId="77777777">
        <w:tc>
          <w:tcPr>
            <w:tcW w:w="2016" w:type="dxa"/>
          </w:tcPr>
          <w:p w14:paraId="30B54948" w14:textId="77777777" w:rsidR="00135672" w:rsidRDefault="00E42B92">
            <w:r>
              <w:t>AI contribution</w:t>
            </w:r>
          </w:p>
        </w:tc>
        <w:tc>
          <w:tcPr>
            <w:tcW w:w="2016" w:type="dxa"/>
          </w:tcPr>
          <w:p w14:paraId="35C90C26" w14:textId="77777777" w:rsidR="00135672" w:rsidRDefault="00E42B92">
            <w:r>
              <w:t>Conforms?</w:t>
            </w:r>
          </w:p>
        </w:tc>
        <w:tc>
          <w:tcPr>
            <w:tcW w:w="2016" w:type="dxa"/>
          </w:tcPr>
          <w:p w14:paraId="7CE3E218" w14:textId="77777777" w:rsidR="00135672" w:rsidRDefault="00E42B92">
            <w:r>
              <w:t>Decision</w:t>
            </w:r>
          </w:p>
        </w:tc>
        <w:tc>
          <w:tcPr>
            <w:tcW w:w="2016" w:type="dxa"/>
          </w:tcPr>
          <w:p w14:paraId="4D65C02F" w14:textId="77777777" w:rsidR="00135672" w:rsidRDefault="00E42B92">
            <w:r>
              <w:t>Reason</w:t>
            </w:r>
          </w:p>
        </w:tc>
        <w:tc>
          <w:tcPr>
            <w:tcW w:w="2016" w:type="dxa"/>
          </w:tcPr>
          <w:p w14:paraId="538AA284" w14:textId="77777777" w:rsidR="00135672" w:rsidRDefault="00E42B92">
            <w:r>
              <w:t>Verification</w:t>
            </w:r>
          </w:p>
        </w:tc>
      </w:tr>
      <w:tr w:rsidR="00135672" w14:paraId="0A3E4D24" w14:textId="77777777">
        <w:tc>
          <w:tcPr>
            <w:tcW w:w="2016" w:type="dxa"/>
          </w:tcPr>
          <w:p w14:paraId="1D398E1A" w14:textId="0C80E58C" w:rsidR="00135672" w:rsidRDefault="00F56048" w:rsidP="00F56048">
            <w:r>
              <w:t xml:space="preserve">Generated the </w:t>
            </w:r>
            <w:proofErr w:type="spellStart"/>
            <w:r>
              <w:t>AppointmentStatus</w:t>
            </w:r>
            <w:proofErr w:type="spellEnd"/>
            <w:r>
              <w:t xml:space="preserve"> </w:t>
            </w:r>
            <w:proofErr w:type="spellStart"/>
            <w:r>
              <w:t>enum</w:t>
            </w:r>
            <w:proofErr w:type="spellEnd"/>
            <w:r>
              <w:t xml:space="preserve"> with SCHEDULED and CANCELLED.</w:t>
            </w:r>
          </w:p>
        </w:tc>
        <w:tc>
          <w:tcPr>
            <w:tcW w:w="2016" w:type="dxa"/>
          </w:tcPr>
          <w:p w14:paraId="440D3DAF" w14:textId="4BFA1AE7" w:rsidR="00135672" w:rsidRDefault="00F56048">
            <w:r>
              <w:t>Yes</w:t>
            </w:r>
          </w:p>
        </w:tc>
        <w:tc>
          <w:tcPr>
            <w:tcW w:w="2016" w:type="dxa"/>
          </w:tcPr>
          <w:p w14:paraId="4B042BEE" w14:textId="3190E7B3" w:rsidR="00135672" w:rsidRDefault="00F56048">
            <w:r>
              <w:t>Accepted</w:t>
            </w:r>
          </w:p>
        </w:tc>
        <w:tc>
          <w:tcPr>
            <w:tcW w:w="2016" w:type="dxa"/>
          </w:tcPr>
          <w:p w14:paraId="7A161CA1" w14:textId="7E5AA607" w:rsidR="00135672" w:rsidRDefault="00F56048">
            <w:r>
              <w:t xml:space="preserve">The </w:t>
            </w:r>
            <w:proofErr w:type="spellStart"/>
            <w:r>
              <w:t>enum</w:t>
            </w:r>
            <w:proofErr w:type="spellEnd"/>
            <w:r>
              <w:t xml:space="preserve"> matched the lab requirement and gave the appointment a controlled set of status values.</w:t>
            </w:r>
          </w:p>
        </w:tc>
        <w:tc>
          <w:tcPr>
            <w:tcW w:w="2016" w:type="dxa"/>
          </w:tcPr>
          <w:p w14:paraId="3D553E28" w14:textId="41690A06" w:rsidR="00135672" w:rsidRDefault="00F56048">
            <w:r>
              <w:t>Checked by creating an appointment and confirming that its starting status was SCHEDULED.</w:t>
            </w:r>
          </w:p>
        </w:tc>
      </w:tr>
      <w:tr w:rsidR="00135672" w14:paraId="7F4DCBFF" w14:textId="77777777">
        <w:tc>
          <w:tcPr>
            <w:tcW w:w="2016" w:type="dxa"/>
          </w:tcPr>
          <w:p w14:paraId="132211EE" w14:textId="45A00FA4" w:rsidR="00135672" w:rsidRDefault="00F56048">
            <w:r>
              <w:lastRenderedPageBreak/>
              <w:t>Generated the main Appointment class with appointment ID, date/time, Patient, Practitioner and notes.</w:t>
            </w:r>
          </w:p>
        </w:tc>
        <w:tc>
          <w:tcPr>
            <w:tcW w:w="2016" w:type="dxa"/>
          </w:tcPr>
          <w:p w14:paraId="1D16A59D" w14:textId="755A2CA2" w:rsidR="00135672" w:rsidRDefault="00F56048">
            <w:r>
              <w:t>Yes</w:t>
            </w:r>
          </w:p>
        </w:tc>
        <w:tc>
          <w:tcPr>
            <w:tcW w:w="2016" w:type="dxa"/>
          </w:tcPr>
          <w:p w14:paraId="08DC3CD3" w14:textId="07230FEA" w:rsidR="00135672" w:rsidRDefault="00F56048">
            <w:r>
              <w:t>Accepted</w:t>
            </w:r>
          </w:p>
        </w:tc>
        <w:tc>
          <w:tcPr>
            <w:tcW w:w="2016" w:type="dxa"/>
          </w:tcPr>
          <w:p w14:paraId="04161464" w14:textId="2C614263" w:rsidR="00135672" w:rsidRDefault="00F56048">
            <w:r>
              <w:t>The structure stayed close to the approved SmartCare design and did not introduce unnecessary classes or dependencies.</w:t>
            </w:r>
          </w:p>
        </w:tc>
        <w:tc>
          <w:tcPr>
            <w:tcW w:w="2016" w:type="dxa"/>
          </w:tcPr>
          <w:p w14:paraId="5E18FA79" w14:textId="38982AF6" w:rsidR="00135672" w:rsidRDefault="00F56048">
            <w:r>
              <w:t>Created a valid Appointment object in Part F and confirmed it was created successfully.</w:t>
            </w:r>
          </w:p>
        </w:tc>
      </w:tr>
      <w:tr w:rsidR="00135672" w14:paraId="2C7D3FDA" w14:textId="77777777">
        <w:tc>
          <w:tcPr>
            <w:tcW w:w="2016" w:type="dxa"/>
          </w:tcPr>
          <w:p w14:paraId="6697DFE2" w14:textId="7714394C" w:rsidR="00135672" w:rsidRDefault="00F56048">
            <w:r>
              <w:t>Added validation for an empty appointment ID and date/time.</w:t>
            </w:r>
          </w:p>
        </w:tc>
        <w:tc>
          <w:tcPr>
            <w:tcW w:w="2016" w:type="dxa"/>
          </w:tcPr>
          <w:p w14:paraId="6B74D0D1" w14:textId="545ED75B" w:rsidR="00135672" w:rsidRDefault="00F56048">
            <w:r>
              <w:t>Yes</w:t>
            </w:r>
          </w:p>
        </w:tc>
        <w:tc>
          <w:tcPr>
            <w:tcW w:w="2016" w:type="dxa"/>
          </w:tcPr>
          <w:p w14:paraId="7B7BDB75" w14:textId="4351C382" w:rsidR="00135672" w:rsidRDefault="00F56048">
            <w:r>
              <w:t>Accepted</w:t>
            </w:r>
          </w:p>
        </w:tc>
        <w:tc>
          <w:tcPr>
            <w:tcW w:w="2016" w:type="dxa"/>
          </w:tcPr>
          <w:p w14:paraId="599F0952" w14:textId="3C7C11E1" w:rsidR="00135672" w:rsidRDefault="00F56048">
            <w:r>
              <w:t>Basic validation was appropriate and helped prevent obviously invalid appointment objects from being created.</w:t>
            </w:r>
          </w:p>
        </w:tc>
        <w:tc>
          <w:tcPr>
            <w:tcW w:w="2016" w:type="dxa"/>
          </w:tcPr>
          <w:p w14:paraId="45356555" w14:textId="59BA4974" w:rsidR="00135672" w:rsidRDefault="00F56048">
            <w:r>
              <w:t>Test</w:t>
            </w:r>
            <w:r w:rsidR="006B0521">
              <w:t>ed</w:t>
            </w:r>
            <w:r>
              <w:t xml:space="preserve"> an appointment with an empty ID and confirmed that a </w:t>
            </w:r>
            <w:proofErr w:type="spellStart"/>
            <w:r>
              <w:t>ValueError</w:t>
            </w:r>
            <w:proofErr w:type="spellEnd"/>
            <w:r>
              <w:t xml:space="preserve"> was raised.</w:t>
            </w:r>
          </w:p>
        </w:tc>
      </w:tr>
      <w:tr w:rsidR="00135672" w14:paraId="356F78BD" w14:textId="77777777">
        <w:tc>
          <w:tcPr>
            <w:tcW w:w="2016" w:type="dxa"/>
          </w:tcPr>
          <w:p w14:paraId="5C075D18" w14:textId="715C0560" w:rsidR="00135672" w:rsidRDefault="00F56048">
            <w:r>
              <w:t xml:space="preserve">Added a </w:t>
            </w:r>
            <w:proofErr w:type="gramStart"/>
            <w:r>
              <w:t>cancel(</w:t>
            </w:r>
            <w:proofErr w:type="gramEnd"/>
            <w:r>
              <w:t>) method that only allows a scheduled appointment to be cancelled.</w:t>
            </w:r>
          </w:p>
        </w:tc>
        <w:tc>
          <w:tcPr>
            <w:tcW w:w="2016" w:type="dxa"/>
          </w:tcPr>
          <w:p w14:paraId="218B45D3" w14:textId="13C14A1C" w:rsidR="00135672" w:rsidRDefault="00F56048">
            <w:r>
              <w:t>Yes</w:t>
            </w:r>
          </w:p>
        </w:tc>
        <w:tc>
          <w:tcPr>
            <w:tcW w:w="2016" w:type="dxa"/>
          </w:tcPr>
          <w:p w14:paraId="77027CE6" w14:textId="46691881" w:rsidR="00135672" w:rsidRDefault="00F56048">
            <w:r>
              <w:t>Accepted</w:t>
            </w:r>
          </w:p>
        </w:tc>
        <w:tc>
          <w:tcPr>
            <w:tcW w:w="2016" w:type="dxa"/>
          </w:tcPr>
          <w:p w14:paraId="357E8E2C" w14:textId="557A2EE5" w:rsidR="00135672" w:rsidRDefault="00F56048">
            <w:r>
              <w:t>This matched the required status-transition rule and kept the decision inside the Appointment class.</w:t>
            </w:r>
          </w:p>
        </w:tc>
        <w:tc>
          <w:tcPr>
            <w:tcW w:w="2016" w:type="dxa"/>
          </w:tcPr>
          <w:p w14:paraId="53210952" w14:textId="3EAFF55D" w:rsidR="00135672" w:rsidRDefault="004D1CDB">
            <w:r>
              <w:t xml:space="preserve">Cancelled a scheduled appointment successfully, then attempted to cancel it again and confirmed that a </w:t>
            </w:r>
            <w:proofErr w:type="spellStart"/>
            <w:r>
              <w:t>ValueError</w:t>
            </w:r>
            <w:proofErr w:type="spellEnd"/>
            <w:r>
              <w:t xml:space="preserve"> was raised.</w:t>
            </w:r>
          </w:p>
        </w:tc>
      </w:tr>
      <w:tr w:rsidR="00135672" w14:paraId="6ECF30EA" w14:textId="77777777">
        <w:tc>
          <w:tcPr>
            <w:tcW w:w="2016" w:type="dxa"/>
          </w:tcPr>
          <w:p w14:paraId="1077BE5C" w14:textId="28ADCA6E" w:rsidR="00135672" w:rsidRDefault="00E8408D">
            <w:r>
              <w:t>Stored the appointment status directly as status.</w:t>
            </w:r>
          </w:p>
        </w:tc>
        <w:tc>
          <w:tcPr>
            <w:tcW w:w="2016" w:type="dxa"/>
          </w:tcPr>
          <w:p w14:paraId="5CCE7EC6" w14:textId="3E67B5A6" w:rsidR="00135672" w:rsidRDefault="00E8408D">
            <w:r>
              <w:t>Partly</w:t>
            </w:r>
          </w:p>
        </w:tc>
        <w:tc>
          <w:tcPr>
            <w:tcW w:w="2016" w:type="dxa"/>
          </w:tcPr>
          <w:p w14:paraId="78E26A56" w14:textId="357D1136" w:rsidR="00135672" w:rsidRDefault="00E8408D">
            <w:r>
              <w:t>Modified</w:t>
            </w:r>
          </w:p>
        </w:tc>
        <w:tc>
          <w:tcPr>
            <w:tcW w:w="2016" w:type="dxa"/>
          </w:tcPr>
          <w:p w14:paraId="2116617A" w14:textId="68375E5C" w:rsidR="00135672" w:rsidRDefault="00E8408D">
            <w:r>
              <w:t xml:space="preserve">The </w:t>
            </w:r>
            <w:proofErr w:type="spellStart"/>
            <w:r>
              <w:t>behaviour</w:t>
            </w:r>
            <w:proofErr w:type="spellEnd"/>
            <w:r>
              <w:t xml:space="preserve"> worked but the status could potentially be changed directly and bypass the </w:t>
            </w:r>
            <w:proofErr w:type="gramStart"/>
            <w:r>
              <w:t>cancel(</w:t>
            </w:r>
            <w:proofErr w:type="gramEnd"/>
            <w:r>
              <w:t>) method. I changed it to _status and added a property so it could still be read while keeping changes controlled.</w:t>
            </w:r>
          </w:p>
        </w:tc>
        <w:tc>
          <w:tcPr>
            <w:tcW w:w="2016" w:type="dxa"/>
          </w:tcPr>
          <w:p w14:paraId="72A63F16" w14:textId="702F44F6" w:rsidR="00135672" w:rsidRDefault="00E8408D">
            <w:r>
              <w:t xml:space="preserve">Re-ran the Part </w:t>
            </w:r>
            <w:proofErr w:type="spellStart"/>
            <w:r>
              <w:t>F</w:t>
            </w:r>
            <w:proofErr w:type="spellEnd"/>
            <w:r>
              <w:t xml:space="preserve"> tests using the </w:t>
            </w:r>
            <w:r w:rsidR="00323F36">
              <w:t xml:space="preserve">Part G refactored class and confirmed the same </w:t>
            </w:r>
            <w:proofErr w:type="spellStart"/>
            <w:r w:rsidR="00323F36">
              <w:t>beh</w:t>
            </w:r>
            <w:r w:rsidR="005D3D25">
              <w:t>a</w:t>
            </w:r>
            <w:r w:rsidR="00323F36">
              <w:t>viour</w:t>
            </w:r>
            <w:proofErr w:type="spellEnd"/>
            <w:r w:rsidR="00323F36">
              <w:t xml:space="preserve"> still worked.</w:t>
            </w:r>
          </w:p>
        </w:tc>
      </w:tr>
    </w:tbl>
    <w:p w14:paraId="680B418D" w14:textId="54B881F8" w:rsidR="00323F36" w:rsidRPr="00323F36" w:rsidRDefault="00323F36">
      <w:pPr>
        <w:pStyle w:val="Heading1"/>
        <w:rPr>
          <w:rFonts w:ascii="Calibri" w:hAnsi="Calibri" w:cs="Calibri"/>
          <w:b w:val="0"/>
          <w:bCs w:val="0"/>
          <w:color w:val="auto"/>
          <w:sz w:val="21"/>
          <w:szCs w:val="21"/>
        </w:rPr>
      </w:pPr>
      <w:r w:rsidRPr="00323F36">
        <w:rPr>
          <w:rFonts w:ascii="Calibri" w:hAnsi="Calibri" w:cs="Calibri"/>
          <w:b w:val="0"/>
          <w:bCs w:val="0"/>
          <w:color w:val="auto"/>
          <w:sz w:val="21"/>
          <w:szCs w:val="21"/>
        </w:rPr>
        <w:t>It should also be noted that I manually added the import for Patient and Practitioner since those classes were stored in a separate Python file. This was needed so the AI generated Appointment class could reference them correctly.</w:t>
      </w:r>
    </w:p>
    <w:p w14:paraId="1D948004" w14:textId="0B4EC5E9" w:rsidR="00135672" w:rsidRDefault="00E42B92">
      <w:pPr>
        <w:pStyle w:val="Heading1"/>
      </w:pPr>
      <w:r>
        <w:t>5. Updated UML</w:t>
      </w:r>
    </w:p>
    <w:p w14:paraId="64FFC86E" w14:textId="77777777" w:rsidR="00135672" w:rsidRDefault="00E42B92">
      <w:r>
        <w:t>Insert updated UML only if implementation revealed a justified design change. Explain every change.</w:t>
      </w:r>
    </w:p>
    <w:p w14:paraId="058A6C3B" w14:textId="0EA0413B" w:rsidR="009A6F10" w:rsidRDefault="00603B16">
      <w:r>
        <w:t xml:space="preserve">No updated UML was required. The implementation did not reveal any major changes to the approved domain model. Patient, Practitioner and Appointment remain the main classes with the same relationships. The change from status to _status and the addition of a property were implementation-level changes used to improve encapsulation, rather than changes to the overall design. The </w:t>
      </w:r>
      <w:proofErr w:type="spellStart"/>
      <w:r>
        <w:t>AppointmentStatus</w:t>
      </w:r>
      <w:proofErr w:type="spellEnd"/>
      <w:r>
        <w:t xml:space="preserve"> </w:t>
      </w:r>
      <w:proofErr w:type="spellStart"/>
      <w:r>
        <w:t>enum</w:t>
      </w:r>
      <w:proofErr w:type="spellEnd"/>
      <w:r>
        <w:t xml:space="preserve"> also represents the existing appointment status concept rather than introducing a new domain responsibility.</w:t>
      </w:r>
    </w:p>
    <w:p w14:paraId="6DFE9672" w14:textId="3869A467" w:rsidR="009A6F10" w:rsidRPr="008579BE" w:rsidRDefault="009A6F10">
      <w:pPr>
        <w:rPr>
          <w:b/>
          <w:bCs/>
        </w:rPr>
      </w:pPr>
      <w:r w:rsidRPr="008579BE">
        <w:rPr>
          <w:b/>
          <w:bCs/>
        </w:rPr>
        <w:lastRenderedPageBreak/>
        <w:t>References:</w:t>
      </w:r>
    </w:p>
    <w:p w14:paraId="4CC8AB5B" w14:textId="77777777" w:rsidR="00E03FA1" w:rsidRPr="00E03FA1" w:rsidRDefault="00E03FA1" w:rsidP="00E03FA1">
      <w:r w:rsidRPr="00E03FA1">
        <w:t>[1] T. Gaddis, “Starting Out with Python”, United Kingdom, Pearson, 2023, 6</w:t>
      </w:r>
      <w:r w:rsidRPr="00E03FA1">
        <w:rPr>
          <w:vertAlign w:val="superscript"/>
        </w:rPr>
        <w:t>th</w:t>
      </w:r>
      <w:r w:rsidRPr="00E03FA1">
        <w:t xml:space="preserve"> Edition, ISBN: 1-292-73603-8.</w:t>
      </w:r>
    </w:p>
    <w:p w14:paraId="4B028C9E" w14:textId="30234564" w:rsidR="009A6F10" w:rsidRDefault="009A6F10"/>
    <w:sectPr w:rsidR="009A6F1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9158606">
    <w:abstractNumId w:val="8"/>
  </w:num>
  <w:num w:numId="2" w16cid:durableId="668362509">
    <w:abstractNumId w:val="6"/>
  </w:num>
  <w:num w:numId="3" w16cid:durableId="1016226546">
    <w:abstractNumId w:val="5"/>
  </w:num>
  <w:num w:numId="4" w16cid:durableId="845049656">
    <w:abstractNumId w:val="4"/>
  </w:num>
  <w:num w:numId="5" w16cid:durableId="434176791">
    <w:abstractNumId w:val="7"/>
  </w:num>
  <w:num w:numId="6" w16cid:durableId="1739206847">
    <w:abstractNumId w:val="3"/>
  </w:num>
  <w:num w:numId="7" w16cid:durableId="101461942">
    <w:abstractNumId w:val="2"/>
  </w:num>
  <w:num w:numId="8" w16cid:durableId="1102185260">
    <w:abstractNumId w:val="1"/>
  </w:num>
  <w:num w:numId="9" w16cid:durableId="623924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5FE"/>
    <w:rsid w:val="00034616"/>
    <w:rsid w:val="0006063C"/>
    <w:rsid w:val="00135672"/>
    <w:rsid w:val="0015074B"/>
    <w:rsid w:val="00283368"/>
    <w:rsid w:val="0029639D"/>
    <w:rsid w:val="00323F36"/>
    <w:rsid w:val="00326F90"/>
    <w:rsid w:val="00365FFC"/>
    <w:rsid w:val="003A1564"/>
    <w:rsid w:val="00452111"/>
    <w:rsid w:val="004D1CDB"/>
    <w:rsid w:val="004F4AD3"/>
    <w:rsid w:val="0057609C"/>
    <w:rsid w:val="005A5367"/>
    <w:rsid w:val="005A71B6"/>
    <w:rsid w:val="005D3D25"/>
    <w:rsid w:val="005F68DF"/>
    <w:rsid w:val="00603B16"/>
    <w:rsid w:val="006837EE"/>
    <w:rsid w:val="006B0521"/>
    <w:rsid w:val="006B619A"/>
    <w:rsid w:val="006C7B0E"/>
    <w:rsid w:val="00730011"/>
    <w:rsid w:val="0077008C"/>
    <w:rsid w:val="007F7E02"/>
    <w:rsid w:val="008579BE"/>
    <w:rsid w:val="008874F2"/>
    <w:rsid w:val="009330EA"/>
    <w:rsid w:val="0096500D"/>
    <w:rsid w:val="009A07FC"/>
    <w:rsid w:val="009A6F10"/>
    <w:rsid w:val="009C7A71"/>
    <w:rsid w:val="009E223D"/>
    <w:rsid w:val="00A22DD0"/>
    <w:rsid w:val="00AA1D8D"/>
    <w:rsid w:val="00AC74E4"/>
    <w:rsid w:val="00B47730"/>
    <w:rsid w:val="00B83008"/>
    <w:rsid w:val="00BB1918"/>
    <w:rsid w:val="00C46DA9"/>
    <w:rsid w:val="00CB0664"/>
    <w:rsid w:val="00DF2299"/>
    <w:rsid w:val="00E03FA1"/>
    <w:rsid w:val="00E42B92"/>
    <w:rsid w:val="00E8408D"/>
    <w:rsid w:val="00EC53CA"/>
    <w:rsid w:val="00F54B27"/>
    <w:rsid w:val="00F560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6E9249A-1092-474B-9561-CCC9D8C85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5</Pages>
  <Words>1053</Words>
  <Characters>6007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Riches</cp:lastModifiedBy>
  <cp:revision>34</cp:revision>
  <dcterms:created xsi:type="dcterms:W3CDTF">2013-12-23T23:15:00Z</dcterms:created>
  <dcterms:modified xsi:type="dcterms:W3CDTF">2026-09-25T06:24:00Z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2026-09-04T08:16:57Z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5b68c722-e9e8-4669-b830-21d033e0c998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