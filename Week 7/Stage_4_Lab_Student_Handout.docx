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179F38CE"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641B75">
      <w:pPr>
        <w:pStyle w:val="Title"/>
        <w:jc w:val="center"/>
      </w:pPr>
      <w:r>
        <w:t xml:space="preserve"> Implementing the SmartCare Domain Layer </w:t>
      </w:r>
    </w:p>
    <w:p w14:paraId="55504BA6" w14:textId="548EDC1D" w:rsidR="00C46A76" w:rsidRDefault="00641B75">
      <w:pPr>
        <w:jc w:val="center"/>
      </w:pPr>
      <w:r>
        <w:t xml:space="preserve">DESIGN FIRST -&gt; AI PAIR PROGRAMMING -&gt; REVIEW -&gt; VERIFY | </w:t>
      </w:r>
      <w:r w:rsidR="006D3CAF">
        <w:t>1</w:t>
      </w:r>
      <w:r>
        <w:t>hour</w:t>
      </w:r>
    </w:p>
    <w:p w14:paraId="0472FF24" w14:textId="77777777" w:rsidR="00C46A76" w:rsidRDefault="00641B75">
      <w:pPr>
        <w:pStyle w:val="Heading1"/>
      </w:pPr>
      <w:r>
        <w:t>A - Revisit Approved UML</w:t>
      </w:r>
    </w:p>
    <w:p w14:paraId="4AB2C7C4" w14:textId="77777777" w:rsidR="00C46A76" w:rsidRDefault="00641B75">
      <w:r>
        <w:t>Confirm responsibilities, attributes and relationships before coding.</w:t>
      </w:r>
    </w:p>
    <w:p w14:paraId="45DB7091" w14:textId="45F56D22" w:rsidR="00190139" w:rsidRDefault="00190139">
      <w:r>
        <w:t>The approved UML was reviewed before implementation. Patient, Practitioner and Appointment remain unchanged, with Appointment responsible for protecting valid status transitions.</w:t>
      </w:r>
    </w:p>
    <w:p w14:paraId="47A6932D" w14:textId="77777777" w:rsidR="00C46A76" w:rsidRDefault="00641B75">
      <w:pPr>
        <w:pStyle w:val="Heading1"/>
      </w:pPr>
      <w:r>
        <w:t>B - Implement Patient: AI OFF</w:t>
      </w:r>
    </w:p>
    <w:p w14:paraId="5C69118B" w14:textId="603AF2FE" w:rsidR="00C46A76" w:rsidRDefault="00641B75">
      <w:r>
        <w:t>Implement Patient with type hints and basic validation.</w:t>
      </w:r>
      <w:r w:rsidR="00C04EA2">
        <w:t xml:space="preserve"> </w:t>
      </w:r>
    </w:p>
    <w:p w14:paraId="450D7CAE" w14:textId="5AD019A9" w:rsidR="005339AC" w:rsidRDefault="005339AC">
      <w:r>
        <w:t>Please see the python file titled “</w:t>
      </w:r>
      <w:r w:rsidR="00301D95">
        <w:t>patient_practitioner.py</w:t>
      </w:r>
      <w:r w:rsidR="00CE0108">
        <w:t>”</w:t>
      </w:r>
    </w:p>
    <w:p w14:paraId="45D2E66D" w14:textId="77777777" w:rsidR="00C46A76" w:rsidRDefault="00641B75">
      <w:pPr>
        <w:pStyle w:val="Heading1"/>
      </w:pPr>
      <w:r>
        <w:t>C - Implement Practitioner: AI OFF</w:t>
      </w:r>
    </w:p>
    <w:p w14:paraId="46DEB0C6" w14:textId="7C0B8003" w:rsidR="00C46A76" w:rsidRDefault="00641B75">
      <w:r>
        <w:t>Implement Practitioner with identifier, name and specialty; no database logic.</w:t>
      </w:r>
    </w:p>
    <w:p w14:paraId="2BDA04CA" w14:textId="4650EBC6" w:rsidR="00750B2B" w:rsidRDefault="00750B2B">
      <w:r>
        <w:t xml:space="preserve">Please see the </w:t>
      </w:r>
      <w:r w:rsidR="0098153A">
        <w:t>python file titled “</w:t>
      </w:r>
      <w:r w:rsidR="00301D95">
        <w:t>patient_practitioner.py</w:t>
      </w:r>
      <w:r w:rsidR="0098153A">
        <w:t>”</w:t>
      </w:r>
    </w:p>
    <w:p w14:paraId="68307937" w14:textId="77777777" w:rsidR="00C46A76" w:rsidRDefault="00641B75">
      <w:pPr>
        <w:pStyle w:val="Heading1"/>
      </w:pPr>
      <w:r>
        <w:t>D - Implement Appointment: AI ON</w:t>
      </w:r>
    </w:p>
    <w:p w14:paraId="26A7124B" w14:textId="77777777" w:rsidR="00C46A76" w:rsidRDefault="00641B75">
      <w:r>
        <w:t xml:space="preserve">Give AI the approved Appointment UML, business rules and explicit constraints. Ask it to implement only Appointment and agreed </w:t>
      </w:r>
      <w:proofErr w:type="spellStart"/>
      <w:r>
        <w:t>enum</w:t>
      </w:r>
      <w:proofErr w:type="spellEnd"/>
      <w:r>
        <w:t>/exception.</w:t>
      </w:r>
    </w:p>
    <w:p w14:paraId="080357A8" w14:textId="76F266F0" w:rsidR="004278CA" w:rsidRDefault="00A978EB">
      <w:r>
        <w:t>Prompt:</w:t>
      </w:r>
    </w:p>
    <w:p w14:paraId="0171400B" w14:textId="1DAA4D0F" w:rsidR="00A978EB" w:rsidRDefault="00A978EB">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should remain as objects. Protect status transitions so that only a sc</w:t>
      </w:r>
      <w:r w:rsidR="00E877D8">
        <w:t>heduled appointment can be cancelled. Do not add database, UI, notification or service classes. Keep the implementation simple and consistent with the approved SmartCare design.</w:t>
      </w:r>
    </w:p>
    <w:p w14:paraId="226F99DF" w14:textId="515E6622" w:rsidR="00E877D8" w:rsidRDefault="00E877D8">
      <w:r>
        <w:t xml:space="preserve">Please </w:t>
      </w:r>
      <w:r w:rsidR="006E71EA">
        <w:t xml:space="preserve">see the python file titled </w:t>
      </w:r>
      <w:r w:rsidR="00301D95">
        <w:t>“ai_on.py”</w:t>
      </w:r>
    </w:p>
    <w:p w14:paraId="72757C84" w14:textId="77777777" w:rsidR="00C46A76" w:rsidRDefault="00641B75">
      <w:pPr>
        <w:pStyle w:val="Heading1"/>
      </w:pPr>
      <w:r>
        <w:t>E - Review Generated Code</w:t>
      </w:r>
    </w:p>
    <w:p w14:paraId="2036D9C7" w14:textId="77777777" w:rsidR="00C46A76" w:rsidRDefault="00641B75">
      <w:r>
        <w:t>Check model consistency, unsupported features, public state mutation, unnecessary inheritance, invented dependencies and error handling.</w:t>
      </w:r>
    </w:p>
    <w:p w14:paraId="5BA66A20" w14:textId="77777777" w:rsidR="006428FD" w:rsidRDefault="006428FD"/>
    <w:p w14:paraId="7749EDE4" w14:textId="197630D7" w:rsidR="006428FD" w:rsidRDefault="006428FD" w:rsidP="006428FD">
      <w:pPr>
        <w:pStyle w:val="ListParagraph"/>
        <w:numPr>
          <w:ilvl w:val="0"/>
          <w:numId w:val="10"/>
        </w:numPr>
      </w:pPr>
      <w:r>
        <w:lastRenderedPageBreak/>
        <w:t xml:space="preserve">Model consistency: The </w:t>
      </w:r>
      <w:proofErr w:type="gramStart"/>
      <w:r>
        <w:t>generated Appointment class</w:t>
      </w:r>
      <w:proofErr w:type="gramEnd"/>
      <w:r>
        <w:t xml:space="preserve"> is consistent with the approved UML because it remains a separate class and keeps associations with Patient and Practitioner. It also stores appointment information and status as expected.</w:t>
      </w:r>
    </w:p>
    <w:p w14:paraId="0315127C" w14:textId="72B62CAA" w:rsidR="00D94FA0" w:rsidRDefault="00D94FA0" w:rsidP="006428FD">
      <w:pPr>
        <w:pStyle w:val="ListParagraph"/>
        <w:numPr>
          <w:ilvl w:val="0"/>
          <w:numId w:val="10"/>
        </w:numPr>
      </w:pPr>
      <w:r>
        <w:t xml:space="preserve">Unsupported features: No unsupported database, UI, notification or service functionality </w:t>
      </w:r>
      <w:proofErr w:type="gramStart"/>
      <w:r>
        <w:t>was</w:t>
      </w:r>
      <w:proofErr w:type="gramEnd"/>
      <w:r>
        <w:t xml:space="preserve"> added</w:t>
      </w:r>
      <w:r w:rsidR="00714EAC">
        <w:t xml:space="preserve"> or created.</w:t>
      </w:r>
    </w:p>
    <w:p w14:paraId="0F5EAA4C" w14:textId="3CF54D45" w:rsidR="00714EAC" w:rsidRDefault="00714EAC" w:rsidP="006428FD">
      <w:pPr>
        <w:pStyle w:val="ListParagraph"/>
        <w:numPr>
          <w:ilvl w:val="0"/>
          <w:numId w:val="10"/>
        </w:numPr>
      </w:pPr>
      <w:r>
        <w:t xml:space="preserve">Public state mutation: The status is still publicly accessible and could be changed directly. As a result, this weakens the protection of status transitions. Status should be made less directly mutable so that changes occur through controlled methods such as </w:t>
      </w:r>
      <w:proofErr w:type="gramStart"/>
      <w:r>
        <w:t>cancel(</w:t>
      </w:r>
      <w:proofErr w:type="gramEnd"/>
      <w:r>
        <w:t>).</w:t>
      </w:r>
    </w:p>
    <w:p w14:paraId="378F88AA" w14:textId="094E6E23" w:rsidR="00FF7F9F" w:rsidRDefault="00FF7F9F" w:rsidP="006428FD">
      <w:pPr>
        <w:pStyle w:val="ListParagraph"/>
        <w:numPr>
          <w:ilvl w:val="0"/>
          <w:numId w:val="10"/>
        </w:numPr>
      </w:pPr>
      <w:r>
        <w:t>Unnecessary inheritance:</w:t>
      </w:r>
      <w:r w:rsidR="002F7402">
        <w:t xml:space="preserve"> No unnecessary inheritance was added. Appointment remains its own class and uses associations instead.</w:t>
      </w:r>
    </w:p>
    <w:p w14:paraId="09CA1989" w14:textId="55E8DD19" w:rsidR="009D512B" w:rsidRDefault="002F7402" w:rsidP="009D512B">
      <w:pPr>
        <w:pStyle w:val="ListParagraph"/>
        <w:numPr>
          <w:ilvl w:val="0"/>
          <w:numId w:val="10"/>
        </w:numPr>
      </w:pPr>
      <w:r>
        <w:t xml:space="preserve">Invented </w:t>
      </w:r>
      <w:r w:rsidR="009D512B">
        <w:t xml:space="preserve">dependencies: There is no </w:t>
      </w:r>
      <w:proofErr w:type="spellStart"/>
      <w:r w:rsidR="009D512B">
        <w:t>NotificationManager</w:t>
      </w:r>
      <w:proofErr w:type="spellEnd"/>
      <w:r w:rsidR="009D512B">
        <w:t>, database class, UI class or anything else invented. Therefore, no unnecessary dependencies were introduced.</w:t>
      </w:r>
    </w:p>
    <w:p w14:paraId="7D5A56E8" w14:textId="7AD0A8B6" w:rsidR="00A93CB6" w:rsidRDefault="009D512B" w:rsidP="00A93CB6">
      <w:pPr>
        <w:pStyle w:val="ListParagraph"/>
        <w:numPr>
          <w:ilvl w:val="0"/>
          <w:numId w:val="10"/>
        </w:numPr>
      </w:pPr>
      <w:r>
        <w:t>Error handling</w:t>
      </w:r>
      <w:r w:rsidR="00A93CB6">
        <w:t>: Basic error handling is present for invalid appointment data and illegal status transitions.</w:t>
      </w:r>
    </w:p>
    <w:p w14:paraId="734D6AA7" w14:textId="77777777" w:rsidR="00C46A76" w:rsidRDefault="00641B75">
      <w:pPr>
        <w:pStyle w:val="Heading1"/>
      </w:pPr>
      <w:r>
        <w:t xml:space="preserve">F - Manual </w:t>
      </w:r>
      <w:proofErr w:type="spellStart"/>
      <w:r>
        <w:t>Behaviour</w:t>
      </w:r>
      <w:proofErr w:type="spellEnd"/>
      <w:r>
        <w:t xml:space="preserve"> Checks</w:t>
      </w:r>
    </w:p>
    <w:p w14:paraId="7C016DD1" w14:textId="77777777" w:rsidR="00C46A76" w:rsidRDefault="00641B75">
      <w:r>
        <w:t>Create valid objects, test invalid input, cancel a scheduled appointment and attempt an illegal repeated transition.</w:t>
      </w:r>
    </w:p>
    <w:p w14:paraId="4B338C76" w14:textId="77777777" w:rsidR="00301D95" w:rsidRDefault="00301D95"/>
    <w:p w14:paraId="0AB48BE5" w14:textId="11586FAC" w:rsidR="00301D95" w:rsidRDefault="00301D95">
      <w:r>
        <w:t>Please see the</w:t>
      </w:r>
      <w:r w:rsidR="0045327D">
        <w:t xml:space="preserve"> python file titled “</w:t>
      </w:r>
      <w:r>
        <w:t>part_f.py</w:t>
      </w:r>
      <w:r w:rsidR="0045327D">
        <w:t>”</w:t>
      </w:r>
    </w:p>
    <w:p w14:paraId="5DDEF385" w14:textId="77777777" w:rsidR="00C46A76" w:rsidRDefault="00641B75">
      <w:pPr>
        <w:pStyle w:val="Heading1"/>
      </w:pPr>
      <w:r>
        <w:t>G - Refactor</w:t>
      </w:r>
    </w:p>
    <w:p w14:paraId="4D311440" w14:textId="77777777" w:rsidR="00C46A76" w:rsidRDefault="00641B75">
      <w:r>
        <w:t xml:space="preserve">Remove unnecessary code and make implementation simpler and </w:t>
      </w:r>
      <w:proofErr w:type="gramStart"/>
      <w:r>
        <w:t>design-consistent</w:t>
      </w:r>
      <w:proofErr w:type="gramEnd"/>
      <w:r>
        <w:t>.</w:t>
      </w:r>
    </w:p>
    <w:p w14:paraId="7E11E34B" w14:textId="126F00F9" w:rsidR="00E6454F" w:rsidRDefault="00E6454F">
      <w:r>
        <w:t xml:space="preserve">The </w:t>
      </w:r>
      <w:r w:rsidR="00CC0B6A">
        <w:t xml:space="preserve">Appointment implementation was reviewed to check for any unnecessary complexity, unsupported features or dependencies, poor design choices and anything that did not match the approved UML. </w:t>
      </w:r>
      <w:r w:rsidR="00CB3D30">
        <w:t xml:space="preserve">Significant removal of unnecessary code was not needed, since the implementation was already </w:t>
      </w:r>
      <w:proofErr w:type="gramStart"/>
      <w:r w:rsidR="00CB3D30">
        <w:t>fairly simple</w:t>
      </w:r>
      <w:proofErr w:type="gramEnd"/>
      <w:r w:rsidR="00CB3D30">
        <w:t xml:space="preserve"> and stayed within the agreed design. The main change that was made was to improve how the appointment status is protected.</w:t>
      </w:r>
      <w:r w:rsidR="0093000D">
        <w:t xml:space="preserve"> Therefore, it was changed from status to _status and a property was added so that the status can still be read, while changes to it remain controlled through the </w:t>
      </w:r>
      <w:proofErr w:type="gramStart"/>
      <w:r w:rsidR="0093000D">
        <w:t>cancel(</w:t>
      </w:r>
      <w:proofErr w:type="gramEnd"/>
      <w:r w:rsidR="0093000D">
        <w:t>) method.</w:t>
      </w:r>
      <w:r w:rsidR="00426665">
        <w:t xml:space="preserve"> The Part </w:t>
      </w:r>
      <w:proofErr w:type="spellStart"/>
      <w:r w:rsidR="00426665">
        <w:t>F</w:t>
      </w:r>
      <w:proofErr w:type="spellEnd"/>
      <w:r w:rsidR="00426665">
        <w:t xml:space="preserve"> tests were executed again using the refactored</w:t>
      </w:r>
      <w:r w:rsidR="00E73592">
        <w:t xml:space="preserve"> class and the results confirmed that the same </w:t>
      </w:r>
      <w:proofErr w:type="spellStart"/>
      <w:r w:rsidR="00E73592">
        <w:t>behaviour</w:t>
      </w:r>
      <w:proofErr w:type="spellEnd"/>
      <w:r w:rsidR="00E73592">
        <w:t xml:space="preserve"> still worked correctly.</w:t>
      </w:r>
      <w:r w:rsidR="0093000D">
        <w:t xml:space="preserve"> This demonstrated that only a small refactor was needed rather than making unnecessary changes </w:t>
      </w:r>
      <w:r w:rsidR="00F70A66">
        <w:t>to the code.</w:t>
      </w:r>
    </w:p>
    <w:p w14:paraId="02428C1D" w14:textId="61E444CA" w:rsidR="0084540A" w:rsidRDefault="0084540A">
      <w:r>
        <w:t>Please see the</w:t>
      </w:r>
      <w:r w:rsidR="0045327D">
        <w:t xml:space="preserve"> python file titled “</w:t>
      </w:r>
      <w:r w:rsidR="00CF5722">
        <w:t>part_g</w:t>
      </w:r>
      <w:r w:rsidR="00914B7E">
        <w:t>.py</w:t>
      </w:r>
      <w:r w:rsidR="0045327D">
        <w:t>”</w:t>
      </w:r>
      <w:r w:rsidR="00CF5722">
        <w:t>.</w:t>
      </w:r>
    </w:p>
    <w:p w14:paraId="6EE2BA68" w14:textId="77777777" w:rsidR="00C46A76" w:rsidRDefault="00641B75">
      <w:pPr>
        <w:pStyle w:val="Heading1"/>
      </w:pPr>
      <w:r>
        <w:t>H - AI Engineering Log</w:t>
      </w:r>
    </w:p>
    <w:p w14:paraId="0B161BD9" w14:textId="77777777" w:rsidR="00C46A76" w:rsidRDefault="00641B75">
      <w:r>
        <w:t>Record prompt, generated contribution, decisions and verification evidence.</w:t>
      </w:r>
    </w:p>
    <w:p w14:paraId="58D52176" w14:textId="77777777" w:rsidR="00E8784C" w:rsidRDefault="00E8784C"/>
    <w:p w14:paraId="39B24DEC" w14:textId="77777777" w:rsidR="00E8784C" w:rsidRDefault="00E8784C"/>
    <w:p w14:paraId="03107276" w14:textId="77777777" w:rsidR="00E8784C" w:rsidRDefault="00E8784C"/>
    <w:p w14:paraId="13D9C597" w14:textId="77777777" w:rsidR="00E8784C" w:rsidRDefault="00E8784C"/>
    <w:tbl>
      <w:tblPr>
        <w:tblStyle w:val="TableGrid"/>
        <w:tblW w:w="0" w:type="auto"/>
        <w:tblLook w:val="04A0" w:firstRow="1" w:lastRow="0" w:firstColumn="1" w:lastColumn="0" w:noHBand="0" w:noVBand="1"/>
      </w:tblPr>
      <w:tblGrid>
        <w:gridCol w:w="5148"/>
        <w:gridCol w:w="5148"/>
      </w:tblGrid>
      <w:tr w:rsidR="00E8784C" w14:paraId="6CE75FD9" w14:textId="77777777" w:rsidTr="00C65978">
        <w:tc>
          <w:tcPr>
            <w:tcW w:w="5148" w:type="dxa"/>
          </w:tcPr>
          <w:p w14:paraId="29F3019C" w14:textId="77777777" w:rsidR="00E8784C" w:rsidRDefault="00E8784C" w:rsidP="00C65978">
            <w:r>
              <w:lastRenderedPageBreak/>
              <w:t>Prompt Used</w:t>
            </w:r>
          </w:p>
        </w:tc>
        <w:tc>
          <w:tcPr>
            <w:tcW w:w="5148" w:type="dxa"/>
          </w:tcPr>
          <w:p w14:paraId="6A918D52" w14:textId="77777777" w:rsidR="00E8784C" w:rsidRDefault="00E8784C" w:rsidP="00C65978">
            <w:r>
              <w:t xml:space="preserve">Act as a Python pair programmer. Implement only the Appointment class from the approved SmartCare UML. Use type hints and </w:t>
            </w:r>
            <w:proofErr w:type="spellStart"/>
            <w:r>
              <w:t>AppointmentStatus</w:t>
            </w:r>
            <w:proofErr w:type="spellEnd"/>
            <w:r>
              <w:t xml:space="preserve"> </w:t>
            </w:r>
            <w:proofErr w:type="spellStart"/>
            <w:r>
              <w:t>enum</w:t>
            </w:r>
            <w:proofErr w:type="spellEnd"/>
            <w:r>
              <w:t>. Cancelled appointments should remain as objects. Protect status transitions so that only a scheduled appointment can be cancelled. Do not add database, UI, notification or service classes. Keep the implementation simple and consistent with the approved SmartCare design.</w:t>
            </w:r>
          </w:p>
        </w:tc>
      </w:tr>
      <w:tr w:rsidR="00E8784C" w14:paraId="29972B57" w14:textId="77777777" w:rsidTr="00C65978">
        <w:tc>
          <w:tcPr>
            <w:tcW w:w="5148" w:type="dxa"/>
          </w:tcPr>
          <w:p w14:paraId="0354F89A" w14:textId="77777777" w:rsidR="00E8784C" w:rsidRDefault="00E8784C" w:rsidP="00C65978">
            <w:r>
              <w:t>AI Contribution</w:t>
            </w:r>
          </w:p>
        </w:tc>
        <w:tc>
          <w:tcPr>
            <w:tcW w:w="5148" w:type="dxa"/>
          </w:tcPr>
          <w:p w14:paraId="6DD1EDA8" w14:textId="77777777" w:rsidR="00E8784C" w:rsidRDefault="00E8784C" w:rsidP="00C65978">
            <w:r>
              <w:t xml:space="preserve">The AI generated the </w:t>
            </w:r>
            <w:proofErr w:type="spellStart"/>
            <w:r>
              <w:t>AppointmentStatus</w:t>
            </w:r>
            <w:proofErr w:type="spellEnd"/>
            <w:r>
              <w:t xml:space="preserve"> </w:t>
            </w:r>
            <w:proofErr w:type="spellStart"/>
            <w:r>
              <w:t>enum</w:t>
            </w:r>
            <w:proofErr w:type="spellEnd"/>
            <w:r>
              <w:t xml:space="preserve"> and the Appointment class, including validation for appointment ID and date/time, links to Patient and Practitioner, a starting status of SCHEDULED and a </w:t>
            </w:r>
            <w:proofErr w:type="gramStart"/>
            <w:r>
              <w:t>cancel(</w:t>
            </w:r>
            <w:proofErr w:type="gramEnd"/>
            <w:r>
              <w:t>) method to control the transition to CANCELLED.</w:t>
            </w:r>
          </w:p>
        </w:tc>
      </w:tr>
      <w:tr w:rsidR="00E8784C" w14:paraId="1527684E" w14:textId="77777777" w:rsidTr="00C65978">
        <w:tc>
          <w:tcPr>
            <w:tcW w:w="5148" w:type="dxa"/>
          </w:tcPr>
          <w:p w14:paraId="276662FA" w14:textId="77777777" w:rsidR="00E8784C" w:rsidRDefault="00E8784C" w:rsidP="00C65978">
            <w:r>
              <w:t>Decision / modification</w:t>
            </w:r>
          </w:p>
        </w:tc>
        <w:tc>
          <w:tcPr>
            <w:tcW w:w="5148" w:type="dxa"/>
          </w:tcPr>
          <w:p w14:paraId="1DEFD768" w14:textId="467B191E" w:rsidR="00E8784C" w:rsidRDefault="00E8784C" w:rsidP="00C65978">
            <w:r>
              <w:t xml:space="preserve">The main structure was accepted since it matched the approved design and did not add unsupported features or dependencies. </w:t>
            </w:r>
            <w:r w:rsidR="00717E10">
              <w:t xml:space="preserve">I manually added the import for Patient and Practitioner since those classes were stored in a separate Python file. </w:t>
            </w:r>
            <w:r>
              <w:t xml:space="preserve">Later, status was changed to _status and </w:t>
            </w:r>
            <w:proofErr w:type="gramStart"/>
            <w:r>
              <w:t>a  property</w:t>
            </w:r>
            <w:proofErr w:type="gramEnd"/>
            <w:r>
              <w:t xml:space="preserve"> was added so the status could still be read while keeping changes controlled through </w:t>
            </w:r>
            <w:proofErr w:type="gramStart"/>
            <w:r>
              <w:t>cancel(</w:t>
            </w:r>
            <w:proofErr w:type="gramEnd"/>
            <w:r>
              <w:t>).</w:t>
            </w:r>
          </w:p>
        </w:tc>
      </w:tr>
      <w:tr w:rsidR="00E8784C" w14:paraId="72C4ABD6" w14:textId="77777777" w:rsidTr="00C65978">
        <w:tc>
          <w:tcPr>
            <w:tcW w:w="5148" w:type="dxa"/>
          </w:tcPr>
          <w:p w14:paraId="23D942AB" w14:textId="77777777" w:rsidR="00E8784C" w:rsidRDefault="00E8784C" w:rsidP="00C65978">
            <w:r>
              <w:t>Verification evidence</w:t>
            </w:r>
          </w:p>
        </w:tc>
        <w:tc>
          <w:tcPr>
            <w:tcW w:w="5148" w:type="dxa"/>
          </w:tcPr>
          <w:p w14:paraId="60DF54CA" w14:textId="77777777" w:rsidR="00E8784C" w:rsidRDefault="00E8784C" w:rsidP="00C65978">
            <w:r>
              <w:t xml:space="preserve">The part_f.py file was used to create valid objects, test invalid input, cancel a scheduled appointment and attempt to cancel the same appointment again. The correct outputs and </w:t>
            </w:r>
            <w:proofErr w:type="spellStart"/>
            <w:r>
              <w:t>ValueError</w:t>
            </w:r>
            <w:proofErr w:type="spellEnd"/>
            <w:r>
              <w:t xml:space="preserve"> messages were produced. The import was changed to use the Part G refactored </w:t>
            </w:r>
            <w:proofErr w:type="gramStart"/>
            <w:r>
              <w:t>class</w:t>
            </w:r>
            <w:proofErr w:type="gramEnd"/>
            <w:r>
              <w:t xml:space="preserve"> and the same tests were executed again to confirm the refactoring had not broken the </w:t>
            </w:r>
            <w:proofErr w:type="spellStart"/>
            <w:r>
              <w:t>behaviour</w:t>
            </w:r>
            <w:proofErr w:type="spellEnd"/>
            <w:r>
              <w:t>.</w:t>
            </w:r>
          </w:p>
        </w:tc>
      </w:tr>
    </w:tbl>
    <w:p w14:paraId="1051B755" w14:textId="77777777" w:rsidR="00E8784C" w:rsidRDefault="00E8784C"/>
    <w:p w14:paraId="6A37153E" w14:textId="77777777" w:rsidR="00C46A76" w:rsidRDefault="00641B75">
      <w:pPr>
        <w:pStyle w:val="Heading1"/>
      </w:pPr>
      <w:r>
        <w:t>Suggested AI prompt</w:t>
      </w:r>
    </w:p>
    <w:p w14:paraId="5E36DB51" w14:textId="77777777" w:rsidR="00C46A76" w:rsidRDefault="00641B75">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50949525" w14:textId="77777777" w:rsidR="00ED5C56" w:rsidRDefault="00ED5C56"/>
    <w:p w14:paraId="79888C90" w14:textId="77777777" w:rsidR="00C46A76" w:rsidRDefault="00641B75">
      <w:pPr>
        <w:pStyle w:val="Heading1"/>
      </w:pPr>
      <w:r>
        <w:t>Reflection</w:t>
      </w:r>
    </w:p>
    <w:p w14:paraId="06855DDD" w14:textId="77777777" w:rsidR="00C46A76" w:rsidRDefault="00641B75">
      <w:r>
        <w:t>Which AI-generated part did you modify or reject? Why? How did the approved design constrain the AI?</w:t>
      </w:r>
    </w:p>
    <w:p w14:paraId="0F328CB4" w14:textId="3F5E9F92" w:rsidR="00016F30" w:rsidRDefault="00016F30">
      <w:r>
        <w:t xml:space="preserve">The main part of the AI-generated code that was modified was how the appointment status was handled. The original version allowed the status to be stored directly as status, which meant it could potentially be changed without going through the </w:t>
      </w:r>
      <w:proofErr w:type="gramStart"/>
      <w:r>
        <w:t>cancel(</w:t>
      </w:r>
      <w:proofErr w:type="gramEnd"/>
      <w:r>
        <w:t xml:space="preserve">) method. This was changed to _status and a property was added so the status could still be read, while keeping changes controlled by the Appointment class. The import for Patient and Practitioner was also manually added since those classes were stored in a separate Python file. </w:t>
      </w:r>
      <w:r w:rsidR="0087785C">
        <w:t>This allowed the Appointment class to reference the existing Patient and Practitioner classes without duplicating their code.</w:t>
      </w:r>
    </w:p>
    <w:p w14:paraId="3752F252" w14:textId="57660183" w:rsidR="00503392" w:rsidRDefault="00503392">
      <w:r>
        <w:lastRenderedPageBreak/>
        <w:t xml:space="preserve">The approved SmartCare design helped limit what the AI was allowed to add. The AI was only asked to implement the Appointment class and </w:t>
      </w:r>
      <w:proofErr w:type="spellStart"/>
      <w:r>
        <w:t>AppointmentStatus</w:t>
      </w:r>
      <w:proofErr w:type="spellEnd"/>
      <w:r>
        <w:t xml:space="preserve"> </w:t>
      </w:r>
      <w:proofErr w:type="spellStart"/>
      <w:r>
        <w:t>enum</w:t>
      </w:r>
      <w:proofErr w:type="spellEnd"/>
      <w:r>
        <w:t xml:space="preserve"> and it was not allowed to introduce database, UI, notification or service classes. This kept the implementation focused on the responsibilities already agreed on in the UML rather than adding extra features that were not supported by the requirements. After making the changes, the Part </w:t>
      </w:r>
      <w:proofErr w:type="spellStart"/>
      <w:r>
        <w:t>F</w:t>
      </w:r>
      <w:proofErr w:type="spellEnd"/>
      <w:r>
        <w:t xml:space="preserve"> tests were executed again to ensure the refactored version still behaved correctly.</w:t>
      </w:r>
    </w:p>
    <w:p w14:paraId="649B38F4" w14:textId="37F861D3" w:rsidR="0072268D" w:rsidRPr="00665FA8" w:rsidRDefault="0072268D">
      <w:pPr>
        <w:rPr>
          <w:b/>
          <w:bCs/>
        </w:rPr>
      </w:pPr>
      <w:r w:rsidRPr="00665FA8">
        <w:rPr>
          <w:b/>
          <w:bCs/>
        </w:rPr>
        <w:t>References:</w:t>
      </w:r>
    </w:p>
    <w:p w14:paraId="538A453F" w14:textId="01D9192D" w:rsidR="0072268D" w:rsidRPr="0072268D" w:rsidRDefault="0072268D" w:rsidP="0072268D">
      <w:r w:rsidRPr="0072268D">
        <w:t>[1] T. Gaddis, “Starting Out with Python”, United Kingdom, Pearson, 2023, 6</w:t>
      </w:r>
      <w:r w:rsidRPr="0072268D">
        <w:rPr>
          <w:vertAlign w:val="superscript"/>
        </w:rPr>
        <w:t>th</w:t>
      </w:r>
      <w:r w:rsidRPr="0072268D">
        <w:t xml:space="preserve"> Edition</w:t>
      </w:r>
      <w:r w:rsidR="003433E9">
        <w:t xml:space="preserve">, ISBN: </w:t>
      </w:r>
      <w:r w:rsidR="00665FA8">
        <w:t>1-292-73603-8</w:t>
      </w:r>
      <w:r w:rsidRPr="0072268D">
        <w:t>.</w:t>
      </w:r>
    </w:p>
    <w:p w14:paraId="44623853" w14:textId="77777777" w:rsidR="0072268D" w:rsidRDefault="0072268D"/>
    <w:sectPr w:rsidR="0072268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184B20"/>
    <w:multiLevelType w:val="hybridMultilevel"/>
    <w:tmpl w:val="DEF048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1105689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30"/>
    <w:rsid w:val="00034616"/>
    <w:rsid w:val="00050D83"/>
    <w:rsid w:val="0006063C"/>
    <w:rsid w:val="001424D0"/>
    <w:rsid w:val="0015074B"/>
    <w:rsid w:val="00164608"/>
    <w:rsid w:val="00190139"/>
    <w:rsid w:val="002055BD"/>
    <w:rsid w:val="00225A77"/>
    <w:rsid w:val="0022782B"/>
    <w:rsid w:val="0029639D"/>
    <w:rsid w:val="002F7402"/>
    <w:rsid w:val="00301D95"/>
    <w:rsid w:val="00326F90"/>
    <w:rsid w:val="003433E9"/>
    <w:rsid w:val="00366BD3"/>
    <w:rsid w:val="0042479E"/>
    <w:rsid w:val="00426665"/>
    <w:rsid w:val="004278CA"/>
    <w:rsid w:val="0045327D"/>
    <w:rsid w:val="00503392"/>
    <w:rsid w:val="0050685C"/>
    <w:rsid w:val="005220DF"/>
    <w:rsid w:val="005339AC"/>
    <w:rsid w:val="00604987"/>
    <w:rsid w:val="006428FD"/>
    <w:rsid w:val="00665FA8"/>
    <w:rsid w:val="006B5397"/>
    <w:rsid w:val="006D3CAF"/>
    <w:rsid w:val="006E71EA"/>
    <w:rsid w:val="00714EAC"/>
    <w:rsid w:val="00717E10"/>
    <w:rsid w:val="0072268D"/>
    <w:rsid w:val="00750B2B"/>
    <w:rsid w:val="007E472A"/>
    <w:rsid w:val="007F0E93"/>
    <w:rsid w:val="0084540A"/>
    <w:rsid w:val="0087785C"/>
    <w:rsid w:val="008B2EED"/>
    <w:rsid w:val="00914B7E"/>
    <w:rsid w:val="0093000D"/>
    <w:rsid w:val="0097783A"/>
    <w:rsid w:val="0098153A"/>
    <w:rsid w:val="009D512B"/>
    <w:rsid w:val="00A93CB6"/>
    <w:rsid w:val="00A978EB"/>
    <w:rsid w:val="00AA1D8D"/>
    <w:rsid w:val="00AC1B07"/>
    <w:rsid w:val="00AC4F9A"/>
    <w:rsid w:val="00B31B14"/>
    <w:rsid w:val="00B47730"/>
    <w:rsid w:val="00B57177"/>
    <w:rsid w:val="00B72D48"/>
    <w:rsid w:val="00C04EA2"/>
    <w:rsid w:val="00C46A76"/>
    <w:rsid w:val="00C46DA9"/>
    <w:rsid w:val="00CB0664"/>
    <w:rsid w:val="00CB3D30"/>
    <w:rsid w:val="00CC0B6A"/>
    <w:rsid w:val="00CE0108"/>
    <w:rsid w:val="00CF5722"/>
    <w:rsid w:val="00D201C7"/>
    <w:rsid w:val="00D94FA0"/>
    <w:rsid w:val="00DB5415"/>
    <w:rsid w:val="00DF0533"/>
    <w:rsid w:val="00E40E15"/>
    <w:rsid w:val="00E6454F"/>
    <w:rsid w:val="00E73592"/>
    <w:rsid w:val="00E877D8"/>
    <w:rsid w:val="00E8784C"/>
    <w:rsid w:val="00EC5016"/>
    <w:rsid w:val="00ED5C56"/>
    <w:rsid w:val="00F70A66"/>
    <w:rsid w:val="00FC693F"/>
    <w:rsid w:val="00FE5D53"/>
    <w:rsid w:val="00FF7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61</cp:revision>
  <dcterms:created xsi:type="dcterms:W3CDTF">2013-12-23T23:15:00Z</dcterms:created>
  <dcterms:modified xsi:type="dcterms:W3CDTF">2026-09-25T06:24:00Z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